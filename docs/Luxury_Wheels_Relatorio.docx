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B2A3F"/>
          <w:sz w:val="72"/>
        </w:rPr>
        <w:t>Luxury Wheels</w:t>
      </w:r>
    </w:p>
    <w:p>
      <w:pPr>
        <w:pBdr>
          <w:bottom w:val="single" w:sz="16" w:space="4" w:color="B8921F"/>
        </w:pBdr>
        <w:jc w:val="center"/>
      </w:pPr>
      <w:r>
        <w:rPr>
          <w:color w:val="B8921F"/>
          <w:sz w:val="32"/>
        </w:rPr>
        <w:t>Plataforma web de aluguer de veículos</w:t>
      </w:r>
    </w:p>
    <w:p/>
    <w:p/>
    <w:p/>
    <w:p>
      <w:pPr>
        <w:jc w:val="center"/>
      </w:pPr>
      <w:r>
        <w:rPr>
          <w:color w:val="0B2A3F"/>
          <w:sz w:val="28"/>
        </w:rPr>
        <w:t>Projeto Final — Curso de Python</w:t>
      </w:r>
    </w:p>
    <w:p>
      <w:pPr>
        <w:jc w:val="center"/>
      </w:pPr>
      <w:r>
        <w:rPr>
          <w:color w:val="0B2A3F"/>
          <w:sz w:val="26"/>
        </w:rPr>
        <w:t>Tokio School</w:t>
      </w:r>
    </w:p>
    <w:p>
      <w:pPr>
        <w:jc w:val="center"/>
      </w:pPr>
      <w:r>
        <w:rPr>
          <w:color w:val="0B2A3F"/>
          <w:sz w:val="24"/>
        </w:rPr>
        <w:t>Proposta A: website para clientes</w:t>
      </w:r>
    </w:p>
    <w:p/>
    <w:p/>
    <w:p/>
    <w:p/>
    <w:p/>
    <w:p/>
    <w:p/>
    <w:p/>
    <w:p/>
    <w:p/>
    <w:p>
      <w:pPr>
        <w:jc w:val="center"/>
      </w:pPr>
      <w:r>
        <w:rPr>
          <w:b/>
          <w:sz w:val="24"/>
        </w:rPr>
        <w:t>Pedro Serrano</w:t>
      </w:r>
    </w:p>
    <w:p>
      <w:pPr>
        <w:jc w:val="center"/>
      </w:pPr>
      <w:r>
        <w:rPr>
          <w:b w:val="0"/>
          <w:sz w:val="24"/>
        </w:rPr>
        <w:t>Setembro de 2026</w:t>
      </w:r>
    </w:p>
    <w:p>
      <w:r>
        <w:br w:type="page"/>
      </w:r>
    </w:p>
    <w:p>
      <w:pPr>
        <w:pBdr>
          <w:bottom w:val="single" w:sz="12" w:space="4" w:color="B8921F"/>
        </w:pBdr>
      </w:pPr>
      <w:r>
        <w:rPr>
          <w:b/>
          <w:color w:val="0B2A3F"/>
          <w:sz w:val="36"/>
        </w:rPr>
        <w:t>Índice</w:t>
      </w:r>
    </w:p>
    <w:p>
      <w:pPr>
        <w:tabs>
          <w:tab w:pos="9298" w:val="right" w:leader="dot"/>
        </w:tabs>
        <w:spacing w:after="80" w:before="120"/>
      </w:pPr>
      <w:r>
        <w:fldChar w:fldCharType="begin"/>
        <w:instrText xml:space="preserve">TOC \o "1-2" \h \z \u</w:instrText>
        <w:fldChar w:fldCharType="separate"/>
      </w:r>
      <w:r>
        <w:rPr>
          <w:b/>
        </w:rPr>
        <w:t>1. Introdução</w:t>
      </w:r>
      <w:r>
        <w:tab/>
        <w:t>3</w:t>
      </w:r>
    </w:p>
    <w:p>
      <w:pPr>
        <w:tabs>
          <w:tab w:pos="9298" w:val="right" w:leader="dot"/>
        </w:tabs>
        <w:spacing w:after="40" w:before="0"/>
        <w:ind w:left="340"/>
      </w:pPr>
      <w:r>
        <w:rPr>
          <w:b w:val="0"/>
        </w:rPr>
        <w:t>1.1 Objetivos</w:t>
      </w:r>
      <w:r>
        <w:tab/>
        <w:t>3</w:t>
      </w:r>
    </w:p>
    <w:p>
      <w:pPr>
        <w:tabs>
          <w:tab w:pos="9298" w:val="right" w:leader="dot"/>
        </w:tabs>
        <w:spacing w:after="80" w:before="120"/>
      </w:pPr>
      <w:r>
        <w:rPr>
          <w:b/>
        </w:rPr>
        <w:t>2. Requisitos do enunciado e como foram cumpridos</w:t>
      </w:r>
      <w:r>
        <w:tab/>
        <w:t>4</w:t>
      </w:r>
    </w:p>
    <w:p>
      <w:pPr>
        <w:tabs>
          <w:tab w:pos="9298" w:val="right" w:leader="dot"/>
        </w:tabs>
        <w:spacing w:after="80" w:before="120"/>
      </w:pPr>
      <w:r>
        <w:rPr>
          <w:b/>
        </w:rPr>
        <w:t>3. Arquitetura</w:t>
      </w:r>
      <w:r>
        <w:tab/>
        <w:t>5</w:t>
      </w:r>
    </w:p>
    <w:p>
      <w:pPr>
        <w:tabs>
          <w:tab w:pos="9298" w:val="right" w:leader="dot"/>
        </w:tabs>
        <w:spacing w:after="40" w:before="0"/>
        <w:ind w:left="340"/>
      </w:pPr>
      <w:r>
        <w:rPr>
          <w:b w:val="0"/>
        </w:rPr>
        <w:t>3.1 Organização do backend</w:t>
      </w:r>
      <w:r>
        <w:tab/>
        <w:t>5</w:t>
      </w:r>
    </w:p>
    <w:p>
      <w:pPr>
        <w:tabs>
          <w:tab w:pos="9298" w:val="right" w:leader="dot"/>
        </w:tabs>
        <w:spacing w:after="40" w:before="0"/>
        <w:ind w:left="340"/>
      </w:pPr>
      <w:r>
        <w:rPr>
          <w:b w:val="0"/>
        </w:rPr>
        <w:t>3.2 Princípios seguidos</w:t>
      </w:r>
      <w:r>
        <w:tab/>
        <w:t>5</w:t>
      </w:r>
    </w:p>
    <w:p>
      <w:pPr>
        <w:tabs>
          <w:tab w:pos="9298" w:val="right" w:leader="dot"/>
        </w:tabs>
        <w:spacing w:after="80" w:before="120"/>
      </w:pPr>
      <w:r>
        <w:rPr>
          <w:b/>
        </w:rPr>
        <w:t>4. Tecnologias utilizadas</w:t>
      </w:r>
      <w:r>
        <w:tab/>
        <w:t>5</w:t>
      </w:r>
    </w:p>
    <w:p>
      <w:pPr>
        <w:tabs>
          <w:tab w:pos="9298" w:val="right" w:leader="dot"/>
        </w:tabs>
        <w:spacing w:after="80" w:before="120"/>
      </w:pPr>
      <w:r>
        <w:rPr>
          <w:b/>
        </w:rPr>
        <w:t>5. Base de dados</w:t>
      </w:r>
      <w:r>
        <w:tab/>
        <w:t>7</w:t>
      </w:r>
    </w:p>
    <w:p>
      <w:pPr>
        <w:tabs>
          <w:tab w:pos="9298" w:val="right" w:leader="dot"/>
        </w:tabs>
        <w:spacing w:after="40" w:before="0"/>
        <w:ind w:left="340"/>
      </w:pPr>
      <w:r>
        <w:rPr>
          <w:b w:val="0"/>
        </w:rPr>
        <w:t>5.1 Carregamento dos dados</w:t>
      </w:r>
      <w:r>
        <w:tab/>
        <w:t>7</w:t>
      </w:r>
    </w:p>
    <w:p>
      <w:pPr>
        <w:tabs>
          <w:tab w:pos="9298" w:val="right" w:leader="dot"/>
        </w:tabs>
        <w:spacing w:after="80" w:before="120"/>
      </w:pPr>
      <w:r>
        <w:rPr>
          <w:b/>
        </w:rPr>
        <w:t>6. Regras de negócio e cálculos em Python</w:t>
      </w:r>
      <w:r>
        <w:tab/>
        <w:t>8</w:t>
      </w:r>
    </w:p>
    <w:p>
      <w:pPr>
        <w:tabs>
          <w:tab w:pos="9298" w:val="right" w:leader="dot"/>
        </w:tabs>
        <w:spacing w:after="40" w:before="0"/>
        <w:ind w:left="340"/>
      </w:pPr>
      <w:r>
        <w:rPr>
          <w:b w:val="0"/>
        </w:rPr>
        <w:t>6.1 Disponibilidade dos veículos (inspeção e revisão)</w:t>
      </w:r>
      <w:r>
        <w:tab/>
        <w:t>8</w:t>
      </w:r>
    </w:p>
    <w:p>
      <w:pPr>
        <w:tabs>
          <w:tab w:pos="9298" w:val="right" w:leader="dot"/>
        </w:tabs>
        <w:spacing w:after="40" w:before="0"/>
        <w:ind w:left="340"/>
      </w:pPr>
      <w:r>
        <w:rPr>
          <w:b w:val="0"/>
        </w:rPr>
        <w:t>6.2 Validação das datas e cálculo do valor total</w:t>
      </w:r>
      <w:r>
        <w:tab/>
        <w:t>9</w:t>
      </w:r>
    </w:p>
    <w:p>
      <w:pPr>
        <w:tabs>
          <w:tab w:pos="9298" w:val="right" w:leader="dot"/>
        </w:tabs>
        <w:spacing w:after="40" w:before="0"/>
        <w:ind w:left="340"/>
      </w:pPr>
      <w:r>
        <w:rPr>
          <w:b w:val="0"/>
        </w:rPr>
        <w:t>6.3 Sobreposição de reservas</w:t>
      </w:r>
      <w:r>
        <w:tab/>
        <w:t>9</w:t>
      </w:r>
    </w:p>
    <w:p>
      <w:pPr>
        <w:tabs>
          <w:tab w:pos="9298" w:val="right" w:leader="dot"/>
        </w:tabs>
        <w:spacing w:after="40" w:before="0"/>
        <w:ind w:left="340"/>
      </w:pPr>
      <w:r>
        <w:rPr>
          <w:b w:val="0"/>
        </w:rPr>
        <w:t>6.4 Estado da reserva calculado a partir das datas</w:t>
      </w:r>
      <w:r>
        <w:tab/>
        <w:t>10</w:t>
      </w:r>
    </w:p>
    <w:p>
      <w:pPr>
        <w:tabs>
          <w:tab w:pos="9298" w:val="right" w:leader="dot"/>
        </w:tabs>
        <w:spacing w:after="40" w:before="0"/>
        <w:ind w:left="340"/>
      </w:pPr>
      <w:r>
        <w:rPr>
          <w:b w:val="0"/>
        </w:rPr>
        <w:t>6.5 Alterar e cancelar reservas</w:t>
      </w:r>
      <w:r>
        <w:tab/>
        <w:t>10</w:t>
      </w:r>
    </w:p>
    <w:p>
      <w:pPr>
        <w:tabs>
          <w:tab w:pos="9298" w:val="right" w:leader="dot"/>
        </w:tabs>
        <w:spacing w:after="40" w:before="0"/>
        <w:ind w:left="340"/>
      </w:pPr>
      <w:r>
        <w:rPr>
          <w:b w:val="0"/>
        </w:rPr>
        <w:t>6.6 Autenticação e segurança</w:t>
      </w:r>
      <w:r>
        <w:tab/>
        <w:t>10</w:t>
      </w:r>
    </w:p>
    <w:p>
      <w:pPr>
        <w:tabs>
          <w:tab w:pos="9298" w:val="right" w:leader="dot"/>
        </w:tabs>
        <w:spacing w:after="80" w:before="120"/>
      </w:pPr>
      <w:r>
        <w:rPr>
          <w:b/>
        </w:rPr>
        <w:t>7. API REST</w:t>
      </w:r>
      <w:r>
        <w:tab/>
        <w:t>12</w:t>
      </w:r>
    </w:p>
    <w:p>
      <w:pPr>
        <w:tabs>
          <w:tab w:pos="9298" w:val="right" w:leader="dot"/>
        </w:tabs>
        <w:spacing w:after="80" w:before="120"/>
      </w:pPr>
      <w:r>
        <w:rPr>
          <w:b/>
        </w:rPr>
        <w:t>8. O website, passo a passo</w:t>
      </w:r>
      <w:r>
        <w:tab/>
        <w:t>13</w:t>
      </w:r>
    </w:p>
    <w:p>
      <w:pPr>
        <w:tabs>
          <w:tab w:pos="9298" w:val="right" w:leader="dot"/>
        </w:tabs>
        <w:spacing w:after="40" w:before="0"/>
        <w:ind w:left="340"/>
      </w:pPr>
      <w:r>
        <w:rPr>
          <w:b w:val="0"/>
        </w:rPr>
        <w:t>8.1 Página inicial e pesquisa</w:t>
      </w:r>
      <w:r>
        <w:tab/>
        <w:t>13</w:t>
      </w:r>
    </w:p>
    <w:p>
      <w:pPr>
        <w:tabs>
          <w:tab w:pos="9298" w:val="right" w:leader="dot"/>
        </w:tabs>
        <w:spacing w:after="40" w:before="0"/>
        <w:ind w:left="340"/>
      </w:pPr>
      <w:r>
        <w:rPr>
          <w:b w:val="0"/>
        </w:rPr>
        <w:t>8.2 Registo e login</w:t>
      </w:r>
      <w:r>
        <w:tab/>
        <w:t>15</w:t>
      </w:r>
    </w:p>
    <w:p>
      <w:pPr>
        <w:tabs>
          <w:tab w:pos="9298" w:val="right" w:leader="dot"/>
        </w:tabs>
        <w:spacing w:after="40" w:before="0"/>
        <w:ind w:left="340"/>
      </w:pPr>
      <w:r>
        <w:rPr>
          <w:b w:val="0"/>
        </w:rPr>
        <w:t>8.3 Reservar um veículo</w:t>
      </w:r>
      <w:r>
        <w:tab/>
        <w:t>16</w:t>
      </w:r>
    </w:p>
    <w:p>
      <w:pPr>
        <w:tabs>
          <w:tab w:pos="9298" w:val="right" w:leader="dot"/>
        </w:tabs>
        <w:spacing w:after="40" w:before="0"/>
        <w:ind w:left="340"/>
      </w:pPr>
      <w:r>
        <w:rPr>
          <w:b w:val="0"/>
        </w:rPr>
        <w:t>8.4 Veículos indisponíveis</w:t>
      </w:r>
      <w:r>
        <w:tab/>
        <w:t>18</w:t>
      </w:r>
    </w:p>
    <w:p>
      <w:pPr>
        <w:tabs>
          <w:tab w:pos="9298" w:val="right" w:leader="dot"/>
        </w:tabs>
        <w:spacing w:after="40" w:before="0"/>
        <w:ind w:left="340"/>
      </w:pPr>
      <w:r>
        <w:rPr>
          <w:b w:val="0"/>
        </w:rPr>
        <w:t>8.5 As Minhas Reservas</w:t>
      </w:r>
      <w:r>
        <w:tab/>
        <w:t>20</w:t>
      </w:r>
    </w:p>
    <w:p>
      <w:pPr>
        <w:tabs>
          <w:tab w:pos="9298" w:val="right" w:leader="dot"/>
        </w:tabs>
        <w:spacing w:after="80" w:before="120"/>
      </w:pPr>
      <w:r>
        <w:rPr>
          <w:b/>
        </w:rPr>
        <w:t>9. Testes automáticos</w:t>
      </w:r>
      <w:r>
        <w:tab/>
        <w:t>23</w:t>
      </w:r>
    </w:p>
    <w:p>
      <w:pPr>
        <w:tabs>
          <w:tab w:pos="9298" w:val="right" w:leader="dot"/>
        </w:tabs>
        <w:spacing w:after="80" w:before="120"/>
      </w:pPr>
      <w:r>
        <w:rPr>
          <w:b/>
        </w:rPr>
        <w:t>10. Processo de desenvolvimento</w:t>
      </w:r>
      <w:r>
        <w:tab/>
        <w:t>24</w:t>
      </w:r>
    </w:p>
    <w:p>
      <w:pPr>
        <w:tabs>
          <w:tab w:pos="9298" w:val="right" w:leader="dot"/>
        </w:tabs>
        <w:spacing w:after="80" w:before="120"/>
      </w:pPr>
      <w:r>
        <w:rPr>
          <w:b/>
        </w:rPr>
        <w:t>11. Instalação e execução</w:t>
      </w:r>
      <w:r>
        <w:tab/>
        <w:t>25</w:t>
      </w:r>
    </w:p>
    <w:p>
      <w:pPr>
        <w:tabs>
          <w:tab w:pos="9298" w:val="right" w:leader="dot"/>
        </w:tabs>
        <w:spacing w:after="80" w:before="120"/>
      </w:pPr>
      <w:r>
        <w:rPr>
          <w:b/>
        </w:rPr>
        <w:t>12. Limitações e trabalho futuro</w:t>
      </w:r>
      <w:r>
        <w:tab/>
        <w:t>25</w:t>
      </w:r>
    </w:p>
    <w:p>
      <w:pPr>
        <w:tabs>
          <w:tab w:pos="9298" w:val="right" w:leader="dot"/>
        </w:tabs>
        <w:spacing w:after="80" w:before="120"/>
      </w:pPr>
      <w:r>
        <w:rPr>
          <w:b/>
        </w:rPr>
        <w:t>13. Conclusão</w:t>
      </w:r>
      <w:r>
        <w:tab/>
        <w:t>25</w:t>
      </w:r>
      <w:r>
        <w:fldChar w:fldCharType="end"/>
      </w:r>
    </w:p>
    <w:p>
      <w:r>
        <w:br w:type="page"/>
      </w:r>
    </w:p>
    <w:p>
      <w:pPr>
        <w:pStyle w:val="Heading1"/>
        <w:pBdr>
          <w:bottom w:val="single" w:sz="12" w:space="4" w:color="B8921F"/>
        </w:pBdr>
      </w:pPr>
      <w:r>
        <w:t>1. Introdução</w:t>
      </w:r>
    </w:p>
    <w:p>
      <w:pPr>
        <w:jc w:val="both"/>
      </w:pPr>
      <w:r>
        <w:rPr>
          <w:i w:val="0"/>
        </w:rPr>
        <w:t>O projeto Luxury Wheels responde ao desafio proposto no enunciado do projeto final do curso de Python: desenvolver, no papel de membro da equipa da CodeLab Solutions, um sistema de gestão de aluguer de veículos para a empresa Luxury Wheels, que pretende melhorar a sua gestão e as suas vendas.</w:t>
      </w:r>
    </w:p>
    <w:p>
      <w:pPr>
        <w:jc w:val="both"/>
      </w:pPr>
      <w:r>
        <w:rPr>
          <w:i w:val="0"/>
        </w:rPr>
        <w:t>O enunciado divide o sistema em duas partes — um website para os clientes (Proposta A) e uma aplicação desktop para a gestão da frota (Proposta B) — e pede que seja desenvolvida uma delas. Foi escolhida a Proposta A: um website onde os clientes se registam, pesquisam veículos (carros e motos) com filtros, consultam o valor total do aluguer, fazem a reserva escolhendo a forma de pagamento e, mais tarde, alteram as datas ou cancelam a reserva.</w:t>
      </w:r>
    </w:p>
    <w:p>
      <w:pPr>
        <w:jc w:val="both"/>
      </w:pPr>
      <w:r>
        <w:rPr>
          <w:i w:val="0"/>
        </w:rPr>
        <w:t>Seguindo a indicação do enunciado de investir mais nos cálculos Python do que no design, toda a lógica de negócio — validações, cálculo do valor total, regras de disponibilidade dos veículos, sobreposição de reservas e estados das reservas — está no backend, numa API REST escrita em Python com Flask. O website, em HTML, CSS e JavaScript, limita-se a recolher os dados do utilizador, a chamar a API e a mostrar a resposta.</w:t>
      </w:r>
    </w:p>
    <w:p>
      <w:pPr>
        <w:jc w:val="both"/>
      </w:pPr>
      <w:r>
        <w:rPr>
          <w:i w:val="0"/>
        </w:rPr>
        <w:t>Esta separação tem uma segunda vantagem: a mesma API pode, no futuro, servir a aplicação desktop da Proposta B sem duplicar nenhuma regra, porque as regras vivem num único sítio.</w:t>
      </w:r>
    </w:p>
    <w:p>
      <w:pPr>
        <w:pStyle w:val="Heading2"/>
      </w:pPr>
      <w:r>
        <w:t>1.1 Objetivos</w:t>
      </w:r>
    </w:p>
    <w:p>
      <w:pPr>
        <w:pStyle w:val="ListBullet"/>
        <w:spacing w:after="60"/>
      </w:pPr>
      <w:r>
        <w:t>Permitir o registo e a autenticação de clientes de forma segura.</w:t>
      </w:r>
    </w:p>
    <w:p>
      <w:pPr>
        <w:pStyle w:val="ListBullet"/>
        <w:spacing w:after="60"/>
      </w:pPr>
      <w:r>
        <w:t>Pesquisar veículos por marca ou modelo, com filtros por categoria, tipo, transmissão, valor da diária e número de pessoas.</w:t>
      </w:r>
    </w:p>
    <w:p>
      <w:pPr>
        <w:pStyle w:val="ListBullet"/>
        <w:spacing w:after="60"/>
      </w:pPr>
      <w:r>
        <w:t>Mostrar o valor total da reserva, calculado a partir do valor da diária e do número de dias.</w:t>
      </w:r>
    </w:p>
    <w:p>
      <w:pPr>
        <w:pStyle w:val="ListBullet"/>
        <w:spacing w:after="60"/>
      </w:pPr>
      <w:r>
        <w:t>Concluir reservas com escolha da forma de pagamento, impedindo reservas sobrepostas.</w:t>
      </w:r>
    </w:p>
    <w:p>
      <w:pPr>
        <w:pStyle w:val="ListBullet"/>
        <w:spacing w:after="60"/>
      </w:pPr>
      <w:r>
        <w:t>Tornar indisponíveis os veículos com a inspeção obrigatória ou a revisão fora de prazo.</w:t>
      </w:r>
    </w:p>
    <w:p>
      <w:pPr>
        <w:pStyle w:val="ListBullet"/>
        <w:spacing w:after="60"/>
      </w:pPr>
      <w:r>
        <w:t>Permitir alterar as datas de uma reserva ou cancelá-la, com regras aplicadas no servidor.</w:t>
      </w:r>
    </w:p>
    <w:p>
      <w:pPr>
        <w:pStyle w:val="ListBullet"/>
        <w:spacing w:after="60"/>
      </w:pPr>
      <w:r>
        <w:t>Guardar toda a informação numa base de dados SQL e garantir a qualidade com testes automáticos.</w:t>
      </w:r>
    </w:p>
    <w:p>
      <w:r>
        <w:br w:type="page"/>
      </w:r>
    </w:p>
    <w:p>
      <w:pPr>
        <w:pStyle w:val="Heading1"/>
        <w:pBdr>
          <w:bottom w:val="single" w:sz="12" w:space="4" w:color="B8921F"/>
        </w:pBdr>
      </w:pPr>
      <w:r>
        <w:t>2. Requisitos do enunciado e como foram cumpridos</w:t>
      </w:r>
    </w:p>
    <w:p>
      <w:pPr>
        <w:jc w:val="both"/>
      </w:pPr>
      <w:r>
        <w:rPr>
          <w:i w:val="0"/>
        </w:rPr>
        <w:t>A tabela seguinte relaciona cada requisito da Proposta A com a forma como foi implementado.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896"/>
      </w:tblGrid>
      <w:tr>
        <w:tc>
          <w:tcPr>
            <w:tcW w:type="dxa" w:w="3402"/>
            <w:shd w:val="clear" w:color="auto" w:fill="0B2A3F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Requisito do enunciado</w:t>
            </w:r>
          </w:p>
        </w:tc>
        <w:tc>
          <w:tcPr>
            <w:tcW w:type="dxa" w:w="5896"/>
            <w:shd w:val="clear" w:color="auto" w:fill="0B2A3F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Implementação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Registar-se e autenticar-se no website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Páginas de registo e login. A password é guardada com hash (Werkzeug) e o login devolve um token JWT, válido 24 horas, enviado nos pedidos seguintes.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Pesquisar veículos (carro ou moto) pelo modelo ou marca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Caixa "Marca ou modelo" no painel de filtros; a API compara o texto com "marca + modelo", sem distinguir maiúsculas de minúsculas (ex: "bmw series 3").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Filtros: categoria, tipo, valor da diária e quantidade de pessoas (e transmissão)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Painel de filtros construído a partir dos valores existentes na base de dados. As categorias dependem do tipo escolhido; a capacidade usa os grupos 1-4, 5-6 e mais de 7.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Informar a data de início e fim do aluguer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Formulário de reserva na página de detalhe do veículo, com validação das datas no servidor.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Mostrar o valor total com base na diária e no número de dias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Rota GET /api/reservas/orcamento: o total é calculado em Python e mostrado antes de confirmar.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Escolher a forma de pagamento e concluir a reserva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Escolha entre Cartão e MB Way; a forma de pagamento é associada ao cliente e à reserva na mesma transação.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Após a reserva, o veículo não deve ficar disponível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Qualquer reserva que se sobreponha a uma reserva existente do mesmo veículo é recusada (409).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Indisponível se a última inspeção tiver mais de 1 ano ou a próxima revisão já tiver passado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Função motivo_indisponibilidade() aplicada na pesquisa, no detalhe do veículo e ao reservar.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Alterar só as datas de início e fim, ou cancelar a reserva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Página "As Minhas Reservas": alterar datas ou cancelar, conforme o estado da reserva.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Informação em base de dados SQL: veículos, clientes, reservas, formas de pagamento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Base de dados SQLite com essas quatro tabelas (e uma de utilizadores para gestores). Os veículos incluem marca, modelo, categoria, transmissão, tipo, lugares, imagem, diária e as datas de revisão e inspeção.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2" w:space="4" w:color="B8921F"/>
        </w:pBdr>
      </w:pPr>
      <w:r>
        <w:t>3. Arquitetura</w:t>
      </w:r>
    </w:p>
    <w:p>
      <w:pPr>
        <w:jc w:val="both"/>
      </w:pPr>
      <w:r>
        <w:rPr>
          <w:i w:val="0"/>
        </w:rPr>
        <w:t>O sistema segue uma arquitetura cliente-servidor com uma API REST central. O website nunca acede à base de dados: comunica apenas com a API, através de pedidos HTTP que trocam dados em JSON.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30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arquite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30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1 — Arquitetura do sistema: website, API REST em Flask e base de dados SQLite</w:t>
      </w:r>
    </w:p>
    <w:p>
      <w:pPr>
        <w:pStyle w:val="Heading2"/>
      </w:pPr>
      <w:r>
        <w:t>3.1 Organização do backend</w:t>
      </w:r>
    </w:p>
    <w:p>
      <w:pPr>
        <w:jc w:val="both"/>
      </w:pPr>
      <w:r>
        <w:rPr>
          <w:i w:val="0"/>
        </w:rPr>
        <w:t>O backend está dividido em três camadas, cada uma com uma responsabilidade:</w:t>
      </w:r>
    </w:p>
    <w:p>
      <w:pPr>
        <w:pStyle w:val="ListBullet"/>
        <w:spacing w:after="60"/>
      </w:pPr>
      <w:r>
        <w:rPr>
          <w:b/>
        </w:rPr>
        <w:t>Rotas (routes/):</w:t>
      </w:r>
      <w:r>
        <w:t xml:space="preserve"> recebem o pedido HTTP, leem os parâmetros, chamam os serviços e devolvem a resposta em JSON com o código HTTP adequado (200, 201, 400, 401, 403, 404, 409).</w:t>
      </w:r>
    </w:p>
    <w:p>
      <w:pPr>
        <w:pStyle w:val="ListBullet"/>
        <w:spacing w:after="60"/>
      </w:pPr>
      <w:r>
        <w:rPr>
          <w:b/>
        </w:rPr>
        <w:t>Serviços (services/):</w:t>
      </w:r>
      <w:r>
        <w:t xml:space="preserve"> contêm as regras de negócio e os cálculos — disponibilidade dos veículos, validação de datas, sobreposição de reservas, orçamento e formas de pagamento. Não sabem nada de HTTP, por isso podem ser reutilizadas por outra interface (por exemplo, a linha de comandos de manutenção ou a futura aplicação desktop).</w:t>
      </w:r>
    </w:p>
    <w:p>
      <w:pPr>
        <w:pStyle w:val="ListBullet"/>
        <w:spacing w:after="60"/>
      </w:pPr>
      <w:r>
        <w:rPr>
          <w:b/>
        </w:rPr>
        <w:t>Modelos (models.py):</w:t>
      </w:r>
      <w:r>
        <w:t xml:space="preserve"> definem as tabelas com o SQLAlchemy e alguns métodos próprios, como o cálculo do estado de uma reserva.</w:t>
      </w:r>
    </w:p>
    <w:p>
      <w:pPr>
        <w:pStyle w:val="Heading2"/>
      </w:pPr>
      <w:r>
        <w:t>3.2 Princípios seguidos</w:t>
      </w:r>
    </w:p>
    <w:p>
      <w:pPr>
        <w:pStyle w:val="ListBullet"/>
        <w:spacing w:after="60"/>
      </w:pPr>
      <w:r>
        <w:rPr>
          <w:b/>
        </w:rPr>
        <w:t>O backend decide, o frontend mostra:</w:t>
      </w:r>
      <w:r>
        <w:t xml:space="preserve"> o frontend nunca decide nada: se uma regra só existisse no JavaScript, um pedido feito diretamente à API (por exemplo, com curl) contorná-la-ia.</w:t>
      </w:r>
    </w:p>
    <w:p>
      <w:pPr>
        <w:pStyle w:val="ListBullet"/>
        <w:spacing w:after="60"/>
      </w:pPr>
      <w:r>
        <w:rPr>
          <w:b/>
        </w:rPr>
        <w:t>Identidade vem do token:</w:t>
      </w:r>
      <w:r>
        <w:t xml:space="preserve"> o id do cliente de uma reserva vem sempre do token JWT, nunca do corpo do pedido — um cliente não consegue criar, ver ou alterar reservas de outro.</w:t>
      </w:r>
    </w:p>
    <w:p>
      <w:pPr>
        <w:pStyle w:val="ListBullet"/>
        <w:spacing w:after="60"/>
      </w:pPr>
      <w:r>
        <w:rPr>
          <w:b/>
        </w:rPr>
        <w:t>DOM construído em JavaScript:</w:t>
      </w:r>
      <w:r>
        <w:t xml:space="preserve"> o HTML contém apenas contentores vazios; o JavaScript constrói os elementos com createElement e textContent, o que também evita a injeção de HTML (XSS) com dados vindos da API.</w:t>
      </w:r>
    </w:p>
    <w:p>
      <w:pPr>
        <w:pStyle w:val="ListBullet"/>
        <w:spacing w:after="60"/>
      </w:pPr>
      <w:r>
        <w:rPr>
          <w:b/>
        </w:rPr>
        <w:t>Segredos fora do código:</w:t>
      </w:r>
      <w:r>
        <w:t xml:space="preserve"> a chave secreta que assina os tokens fica no ficheiro .env, fora do repositório.</w:t>
      </w:r>
    </w:p>
    <w:p>
      <w:pPr>
        <w:pStyle w:val="Heading1"/>
        <w:pBdr>
          <w:bottom w:val="single" w:sz="12" w:space="4" w:color="B8921F"/>
        </w:pBdr>
      </w:pPr>
      <w:r>
        <w:t>4. Tecnologias utilizadas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6236"/>
      </w:tblGrid>
      <w:tr>
        <w:tc>
          <w:tcPr>
            <w:tcW w:type="dxa" w:w="3061"/>
            <w:shd w:val="clear" w:color="auto" w:fill="0B2A3F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6236"/>
            <w:shd w:val="clear" w:color="auto" w:fill="0B2A3F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Utilização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Python 3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Linguagem do backend, dos serviços, dos scripts e dos testes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Flask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Framework web da API REST (rotas, pedidos e respostas JSON)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Flask-SQLAlchemy / SQLAlchemy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Mapeamento das tabelas para classes Python e consultas à base de dados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SQLite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Base de dados SQL, num único ficheiro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PyJWT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Criação e validação dos tokens de sessão (JWT)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Werkzeug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Hash e verificação das passwords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Flask-CORS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Permite ao website, servido noutra porta, chamar a API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python-dotenv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Leitura da chave secreta a partir do ficheiro .env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HTML5, CSS3, JavaScript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Website, sem frameworks; pedidos à API com fetch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pytest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Testes automáticos das regras de negócio e das rotas da API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Git e GitHub (Codespaces)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Controlo de versões e ambiente de desenvolvimento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2" w:space="4" w:color="B8921F"/>
        </w:pBdr>
      </w:pPr>
      <w:r>
        <w:t>5. Base de dados</w:t>
      </w:r>
    </w:p>
    <w:p>
      <w:pPr>
        <w:jc w:val="both"/>
      </w:pPr>
      <w:r>
        <w:rPr>
          <w:i w:val="0"/>
        </w:rPr>
        <w:t>A base de dados tem cinco tabelas. As quatro pedidas pelo enunciado (veículos, clientes, reservas e formas de pagamento) e uma tabela de utilizadores para gestores e administradores, que permite proteger as rotas de gestão da frota.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c>
          <w:tcPr>
            <w:tcW w:type="dxa" w:w="2041"/>
            <w:shd w:val="clear" w:color="auto" w:fill="0B2A3F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7257"/>
            <w:shd w:val="clear" w:color="auto" w:fill="0B2A3F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Campos principais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0"/>
              </w:rPr>
              <w:t>veiculos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sz w:val="20"/>
              </w:rPr>
              <w:t>id, marca, modelo, matricula, combustivel, categoria, transmissao, tipo, capacidade_pessoas, valor_diaria, imagem_url, data_ultima_revisao, data_proxima_revisao, data_ultima_inspecao, disponivel, em_manutencao, ativo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0"/>
              </w:rPr>
              <w:t>clientes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sz w:val="20"/>
              </w:rPr>
              <w:t>id, nome, email (único), password_hash, data_registo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0"/>
              </w:rPr>
              <w:t>formas_pagamento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sz w:val="20"/>
              </w:rPr>
              <w:t>id, cliente_id → clientes, tipo (Cartão / MB Way), detalhes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0"/>
              </w:rPr>
              <w:t>reservas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sz w:val="20"/>
              </w:rPr>
              <w:t>id, cliente_id → clientes, veiculo_id → veiculos, data_inicio, data_fim, valor_total, forma_pagamento_id → formas_pagamento, estado, data_criacao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0"/>
              </w:rPr>
              <w:t>utilizadores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sz w:val="20"/>
              </w:rPr>
              <w:t>id, nome, email (único), password_hash, role (gestor / admin), data_criacao</w:t>
            </w:r>
          </w:p>
        </w:tc>
      </w:tr>
    </w:tbl>
    <w:p>
      <w:pPr>
        <w:spacing w:after="40"/>
      </w:pPr>
    </w:p>
    <w:p>
      <w:pPr>
        <w:pStyle w:val="Heading2"/>
      </w:pPr>
      <w:r>
        <w:t>5.1 Carregamento dos dados</w:t>
      </w:r>
    </w:p>
    <w:p>
      <w:pPr>
        <w:jc w:val="both"/>
      </w:pPr>
      <w:r>
        <w:rPr>
          <w:i w:val="0"/>
        </w:rPr>
        <w:t>Os 40 veículos da frota (30 carros e 10 motos) estão no ficheiro database/veiculos.csv. O script seed.py cria as tabelas a partir dos modelos e importa o CSV, fazendo algumas conversões: o tipo "Automóvel" passa a "Carro", as categorias originais (Citadino, Compacto, Berline) são mapeadas para as do enunciado (Pequeno, Médio, Grande), os carros com diária a partir de 90 € passam a "Luxo", e as scooters ficam com transmissão automática. Se a base de dados já tiver veículos, o script não importa nada, para não duplicar dados.</w:t>
      </w:r>
    </w:p>
    <w:p>
      <w:pPr>
        <w:jc w:val="both"/>
      </w:pPr>
      <w:r>
        <w:rPr>
          <w:i w:val="0"/>
        </w:rPr>
        <w:t>Os veículos que deixam de fazer parte da frota não são apagados, mas desativados (campo ativo), para não se perder o histórico das reservas que lhes estão associadas.</w:t>
      </w:r>
    </w:p>
    <w:p>
      <w:r>
        <w:br w:type="page"/>
      </w:r>
    </w:p>
    <w:p>
      <w:pPr>
        <w:pStyle w:val="Heading1"/>
        <w:pBdr>
          <w:bottom w:val="single" w:sz="12" w:space="4" w:color="B8921F"/>
        </w:pBdr>
      </w:pPr>
      <w:r>
        <w:t>6. Regras de negócio e cálculos em Python</w:t>
      </w:r>
    </w:p>
    <w:p>
      <w:pPr>
        <w:jc w:val="both"/>
      </w:pPr>
      <w:r>
        <w:rPr>
          <w:i w:val="0"/>
        </w:rPr>
        <w:t>Esta é a parte central do projeto. Todas as regras estão no backend, em funções Python que podem ser testadas de forma isolada.</w:t>
      </w:r>
    </w:p>
    <w:p>
      <w:pPr>
        <w:pStyle w:val="Heading2"/>
      </w:pPr>
      <w:r>
        <w:t>6.1 Disponibilidade dos veículos (inspeção e revisão)</w:t>
      </w:r>
    </w:p>
    <w:p>
      <w:pPr>
        <w:jc w:val="both"/>
      </w:pPr>
      <w:r>
        <w:rPr>
          <w:i w:val="0"/>
        </w:rPr>
        <w:t>O enunciado exige que um veículo fique indisponível se a última inspeção obrigatória tiver mais de 1 ano ou se a data da próxima revisão for anterior à data atual. Além disso, um veículo em manutenção ou inativo também não pode ser alugado. A regra está numa única função, em services/veiculos_service.py:</w:t>
      </w:r>
    </w:p>
    <w:p>
      <w:pPr>
        <w:shd w:val="clear" w:color="auto" w:fill="F3F1EC"/>
        <w:spacing w:before="80" w:after="160" w:line="240" w:lineRule="auto"/>
        <w:ind w:left="113"/>
      </w:pPr>
      <w:r>
        <w:rPr>
          <w:rFonts w:ascii="Consolas" w:hAnsi="Consolas" w:eastAsia="Consolas"/>
          <w:sz w:val="17"/>
        </w:rPr>
        <w:t>def motivo_indisponibilidade(veiculo, data_referencia):</w:t>
        <w:br/>
      </w:r>
      <w:r>
        <w:rPr>
          <w:rFonts w:ascii="Consolas" w:hAnsi="Consolas" w:eastAsia="Consolas"/>
          <w:sz w:val="17"/>
        </w:rPr>
        <w:t xml:space="preserve">    """Devolve o motivo pelo qual o veículo não pode ser alugado, ou None se pode."""</w:t>
        <w:br/>
      </w:r>
      <w:r>
        <w:rPr>
          <w:rFonts w:ascii="Consolas" w:hAnsi="Consolas" w:eastAsia="Consolas"/>
          <w:sz w:val="17"/>
        </w:rPr>
        <w:t xml:space="preserve">    if not veiculo.ativo:</w:t>
        <w:br/>
      </w:r>
      <w:r>
        <w:rPr>
          <w:rFonts w:ascii="Consolas" w:hAnsi="Consolas" w:eastAsia="Consolas"/>
          <w:sz w:val="17"/>
        </w:rPr>
        <w:t xml:space="preserve">        return 'Veículo inativo.'</w:t>
        <w:br/>
      </w:r>
      <w:r>
        <w:rPr>
          <w:rFonts w:ascii="Consolas" w:hAnsi="Consolas" w:eastAsia="Consolas"/>
          <w:sz w:val="17"/>
        </w:rPr>
        <w:t xml:space="preserve">    if veiculo.em_manutencao:</w:t>
        <w:br/>
      </w:r>
      <w:r>
        <w:rPr>
          <w:rFonts w:ascii="Consolas" w:hAnsi="Consolas" w:eastAsia="Consolas"/>
          <w:sz w:val="17"/>
        </w:rPr>
        <w:t xml:space="preserve">        return 'Veículo em manutenção.'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# Sem data não há garantia de que está legal: fica indisponível</w:t>
        <w:br/>
      </w:r>
      <w:r>
        <w:rPr>
          <w:rFonts w:ascii="Consolas" w:hAnsi="Consolas" w:eastAsia="Consolas"/>
          <w:sz w:val="17"/>
        </w:rPr>
        <w:t xml:space="preserve">    inspecao = veiculo.data_ultima_inspecao</w:t>
        <w:br/>
      </w:r>
      <w:r>
        <w:rPr>
          <w:rFonts w:ascii="Consolas" w:hAnsi="Consolas" w:eastAsia="Consolas"/>
          <w:sz w:val="17"/>
        </w:rPr>
        <w:t xml:space="preserve">    if not inspecao or somar_um_ano(texto_para_data(inspecao)) &lt; data_referencia:</w:t>
        <w:br/>
      </w:r>
      <w:r>
        <w:rPr>
          <w:rFonts w:ascii="Consolas" w:hAnsi="Consolas" w:eastAsia="Consolas"/>
          <w:sz w:val="17"/>
        </w:rPr>
        <w:t xml:space="preserve">        return 'Inspeção fora de validade.'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revisao = veiculo.data_proxima_revisao</w:t>
        <w:br/>
      </w:r>
      <w:r>
        <w:rPr>
          <w:rFonts w:ascii="Consolas" w:hAnsi="Consolas" w:eastAsia="Consolas"/>
          <w:sz w:val="17"/>
        </w:rPr>
        <w:t xml:space="preserve">    if not revisao or texto_para_data(revisao) &lt; data_referencia:</w:t>
        <w:br/>
      </w:r>
      <w:r>
        <w:rPr>
          <w:rFonts w:ascii="Consolas" w:hAnsi="Consolas" w:eastAsia="Consolas"/>
          <w:sz w:val="17"/>
        </w:rPr>
        <w:t xml:space="preserve">        return 'Revisão em atraso.'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return None</w:t>
      </w:r>
    </w:p>
    <w:p>
      <w:pPr>
        <w:jc w:val="both"/>
      </w:pPr>
      <w:r>
        <w:rPr>
          <w:i w:val="0"/>
        </w:rPr>
        <w:t>Algumas decisões desta função:</w:t>
      </w:r>
    </w:p>
    <w:p>
      <w:pPr>
        <w:pStyle w:val="ListBullet"/>
        <w:spacing w:after="60"/>
      </w:pPr>
      <w:r>
        <w:rPr>
          <w:b/>
        </w:rPr>
        <w:t>A data é um parâmetro:</w:t>
      </w:r>
      <w:r>
        <w:t xml:space="preserve"> a função recebe a data de referência em vez de usar date.today() lá dentro. Assim pode ser testada para qualquer dia sem mexer no relógio do computador.</w:t>
      </w:r>
    </w:p>
    <w:p>
      <w:pPr>
        <w:pStyle w:val="ListBullet"/>
        <w:spacing w:after="60"/>
      </w:pPr>
      <w:r>
        <w:rPr>
          <w:b/>
        </w:rPr>
        <w:t>Devolve o motivo:</w:t>
      </w:r>
      <w:r>
        <w:t xml:space="preserve"> em vez de True/False, devolve o motivo (ou None). A API usa-o para explicar ao cliente porque é que o veículo não pode ser alugado.</w:t>
      </w:r>
    </w:p>
    <w:p>
      <w:pPr>
        <w:pStyle w:val="ListBullet"/>
        <w:spacing w:after="60"/>
      </w:pPr>
      <w:r>
        <w:rPr>
          <w:b/>
        </w:rPr>
        <w:t>Sem data, fica indisponível:</w:t>
      </w:r>
      <w:r>
        <w:t xml:space="preserve"> se faltar a data da inspeção ou da revisão, não há garantia de que o veículo está legal, por isso fica indisponível.</w:t>
      </w:r>
    </w:p>
    <w:p>
      <w:pPr>
        <w:jc w:val="both"/>
      </w:pPr>
      <w:r>
        <w:rPr>
          <w:i w:val="0"/>
        </w:rPr>
        <w:t>Para somar um ano a uma data foi preciso tratar um caso especial: date(2024, 2, 29).replace(year=2025) dá erro, porque 2025 não tem 29 de fevereiro. Nesse caso usa-se o dia 28:</w:t>
      </w:r>
    </w:p>
    <w:p>
      <w:pPr>
        <w:shd w:val="clear" w:color="auto" w:fill="F3F1EC"/>
        <w:spacing w:before="80" w:after="160" w:line="240" w:lineRule="auto"/>
        <w:ind w:left="113"/>
      </w:pPr>
      <w:r>
        <w:rPr>
          <w:rFonts w:ascii="Consolas" w:hAnsi="Consolas" w:eastAsia="Consolas"/>
          <w:sz w:val="17"/>
        </w:rPr>
        <w:t>def somar_um_ano(data):</w:t>
        <w:br/>
      </w:r>
      <w:r>
        <w:rPr>
          <w:rFonts w:ascii="Consolas" w:hAnsi="Consolas" w:eastAsia="Consolas"/>
          <w:sz w:val="17"/>
        </w:rPr>
        <w:t xml:space="preserve">    try:</w:t>
        <w:br/>
      </w:r>
      <w:r>
        <w:rPr>
          <w:rFonts w:ascii="Consolas" w:hAnsi="Consolas" w:eastAsia="Consolas"/>
          <w:sz w:val="17"/>
        </w:rPr>
        <w:t xml:space="preserve">        return data.replace(year=data.year + 1)</w:t>
        <w:br/>
      </w:r>
      <w:r>
        <w:rPr>
          <w:rFonts w:ascii="Consolas" w:hAnsi="Consolas" w:eastAsia="Consolas"/>
          <w:sz w:val="17"/>
        </w:rPr>
        <w:t xml:space="preserve">    except ValueError:  # 29 de fevereiro num ano não bissexto</w:t>
        <w:br/>
      </w:r>
      <w:r>
        <w:rPr>
          <w:rFonts w:ascii="Consolas" w:hAnsi="Consolas" w:eastAsia="Consolas"/>
          <w:sz w:val="17"/>
        </w:rPr>
        <w:t xml:space="preserve">        return data.replace(year=data.year + 1, day=28)</w:t>
      </w:r>
    </w:p>
    <w:p>
      <w:pPr>
        <w:jc w:val="both"/>
      </w:pPr>
      <w:r>
        <w:rPr>
          <w:i w:val="0"/>
        </w:rPr>
        <w:t>A regra é aplicada em três sítios: na pesquisa (os veículos indisponíveis não aparecem), no detalhe do veículo (a API devolve o campo motivo_indisponibilidade e o website mostra-o em vez do formulário) e ao criar a reserva (a API recusa com o código 409 e o motivo).</w:t>
      </w:r>
    </w:p>
    <w:p>
      <w:pPr>
        <w:jc w:val="both"/>
      </w:pPr>
      <w:r>
        <w:rPr>
          <w:i w:val="0"/>
        </w:rPr>
        <w:t>Para o gestor da frota registar inspeções e revisões, existe o script registar_manutencao.py, que usa as funções registar_inspecao() e registar_revisao() do mesmo serviço. Ao registar uma revisão, a data da próxima revisão é calculada automaticamente para um ano depois:</w:t>
      </w:r>
    </w:p>
    <w:p>
      <w:pPr>
        <w:shd w:val="clear" w:color="auto" w:fill="F3F1EC"/>
        <w:spacing w:before="80" w:after="160" w:line="240" w:lineRule="auto"/>
        <w:ind w:left="113"/>
      </w:pPr>
      <w:r>
        <w:rPr>
          <w:rFonts w:ascii="Consolas" w:hAnsi="Consolas" w:eastAsia="Consolas"/>
          <w:sz w:val="17"/>
        </w:rPr>
        <w:t>$ python registar_manutencao.py</w:t>
        <w:br/>
      </w:r>
      <w:r>
        <w:rPr>
          <w:rFonts w:ascii="Consolas" w:hAnsi="Consolas" w:eastAsia="Consolas"/>
          <w:sz w:val="17"/>
        </w:rPr>
        <w:t xml:space="preserve"> 18  Fiat Panda                Inspeção fora de validade.</w:t>
        <w:br/>
      </w:r>
      <w:r>
        <w:rPr>
          <w:rFonts w:ascii="Consolas" w:hAnsi="Consolas" w:eastAsia="Consolas"/>
          <w:sz w:val="17"/>
        </w:rPr>
        <w:t xml:space="preserve"> 22  Opel Corsa                Revisão em atraso.</w:t>
        <w:br/>
      </w:r>
      <w:r>
        <w:rPr>
          <w:rFonts w:ascii="Consolas" w:hAnsi="Consolas" w:eastAsia="Consolas"/>
          <w:sz w:val="17"/>
        </w:rPr>
        <w:t>2 veículo(s) indisponível(eis) em 2026-09-22.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$ python registar_manutencao.py 22 revisao</w:t>
        <w:br/>
      </w:r>
      <w:r>
        <w:rPr>
          <w:rFonts w:ascii="Consolas" w:hAnsi="Consolas" w:eastAsia="Consolas"/>
          <w:sz w:val="17"/>
        </w:rPr>
        <w:t>Opel Corsa: revisao registada a 2026-09-22.</w:t>
        <w:br/>
      </w:r>
      <w:r>
        <w:rPr>
          <w:rFonts w:ascii="Consolas" w:hAnsi="Consolas" w:eastAsia="Consolas"/>
          <w:sz w:val="17"/>
        </w:rPr>
        <w:t>Estado: disponível para aluguer</w:t>
      </w:r>
    </w:p>
    <w:p>
      <w:pPr>
        <w:pStyle w:val="Heading2"/>
      </w:pPr>
      <w:r>
        <w:t>6.2 Validação das datas e cálculo do valor total</w:t>
      </w:r>
    </w:p>
    <w:p>
      <w:pPr>
        <w:jc w:val="both"/>
      </w:pPr>
      <w:r>
        <w:rPr>
          <w:i w:val="0"/>
        </w:rPr>
        <w:t>Antes de qualquer cálculo, as datas recebidas em texto são convertidas para objetos date e validadas: são obrigatórias, têm de estar no formato AAAA-MM-DD e a data de fim tem de ser posterior à de início. Quando alguma destas condições falha, é lançada a exceção ErroReserva, que transporta a mensagem e o código HTTP a devolver.</w:t>
      </w:r>
    </w:p>
    <w:p>
      <w:pPr>
        <w:shd w:val="clear" w:color="auto" w:fill="F3F1EC"/>
        <w:spacing w:before="80" w:after="160" w:line="240" w:lineRule="auto"/>
        <w:ind w:left="113"/>
      </w:pPr>
      <w:r>
        <w:rPr>
          <w:rFonts w:ascii="Consolas" w:hAnsi="Consolas" w:eastAsia="Consolas"/>
          <w:sz w:val="17"/>
        </w:rPr>
        <w:t>def validar_datas_reserva(data_inicio, data_fim):</w:t>
        <w:br/>
      </w:r>
      <w:r>
        <w:rPr>
          <w:rFonts w:ascii="Consolas" w:hAnsi="Consolas" w:eastAsia="Consolas"/>
          <w:sz w:val="17"/>
        </w:rPr>
        <w:t xml:space="preserve">    if not data_inicio or not data_fim:</w:t>
        <w:br/>
      </w:r>
      <w:r>
        <w:rPr>
          <w:rFonts w:ascii="Consolas" w:hAnsi="Consolas" w:eastAsia="Consolas"/>
          <w:sz w:val="17"/>
        </w:rPr>
        <w:t xml:space="preserve">        raise ErroReserva(</w:t>
        <w:br/>
      </w:r>
      <w:r>
        <w:rPr>
          <w:rFonts w:ascii="Consolas" w:hAnsi="Consolas" w:eastAsia="Consolas"/>
          <w:sz w:val="17"/>
        </w:rPr>
        <w:t xml:space="preserve">            'As datas de início e fim são obrigatórias.'</w:t>
        <w:br/>
      </w:r>
      <w:r>
        <w:rPr>
          <w:rFonts w:ascii="Consolas" w:hAnsi="Consolas" w:eastAsia="Consolas"/>
          <w:sz w:val="17"/>
        </w:rPr>
        <w:t xml:space="preserve">        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try:</w:t>
        <w:br/>
      </w:r>
      <w:r>
        <w:rPr>
          <w:rFonts w:ascii="Consolas" w:hAnsi="Consolas" w:eastAsia="Consolas"/>
          <w:sz w:val="17"/>
        </w:rPr>
        <w:t xml:space="preserve">        inicio = dt.strptime(data_inicio, "%Y-%m-%d").date()</w:t>
        <w:br/>
      </w:r>
      <w:r>
        <w:rPr>
          <w:rFonts w:ascii="Consolas" w:hAnsi="Consolas" w:eastAsia="Consolas"/>
          <w:sz w:val="17"/>
        </w:rPr>
        <w:t xml:space="preserve">        fim = dt.strptime(data_fim, "%Y-%m-%d").date()</w:t>
        <w:br/>
      </w:r>
      <w:r>
        <w:rPr>
          <w:rFonts w:ascii="Consolas" w:hAnsi="Consolas" w:eastAsia="Consolas"/>
          <w:sz w:val="17"/>
        </w:rPr>
        <w:t xml:space="preserve">    except (TypeError, ValueError):</w:t>
        <w:br/>
      </w:r>
      <w:r>
        <w:rPr>
          <w:rFonts w:ascii="Consolas" w:hAnsi="Consolas" w:eastAsia="Consolas"/>
          <w:sz w:val="17"/>
        </w:rPr>
        <w:t xml:space="preserve">        raise ErroReserva(</w:t>
        <w:br/>
      </w:r>
      <w:r>
        <w:rPr>
          <w:rFonts w:ascii="Consolas" w:hAnsi="Consolas" w:eastAsia="Consolas"/>
          <w:sz w:val="17"/>
        </w:rPr>
        <w:t xml:space="preserve">            'As datas devem estar no formato AAAA-MM-DD.'</w:t>
        <w:br/>
      </w:r>
      <w:r>
        <w:rPr>
          <w:rFonts w:ascii="Consolas" w:hAnsi="Consolas" w:eastAsia="Consolas"/>
          <w:sz w:val="17"/>
        </w:rPr>
        <w:t xml:space="preserve">        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if fim &lt;= inicio:</w:t>
        <w:br/>
      </w:r>
      <w:r>
        <w:rPr>
          <w:rFonts w:ascii="Consolas" w:hAnsi="Consolas" w:eastAsia="Consolas"/>
          <w:sz w:val="17"/>
        </w:rPr>
        <w:t xml:space="preserve">        raise ErroReserva(</w:t>
        <w:br/>
      </w:r>
      <w:r>
        <w:rPr>
          <w:rFonts w:ascii="Consolas" w:hAnsi="Consolas" w:eastAsia="Consolas"/>
          <w:sz w:val="17"/>
        </w:rPr>
        <w:t xml:space="preserve">            'A data de fim deve ser posterior à data de início.'</w:t>
        <w:br/>
      </w:r>
      <w:r>
        <w:rPr>
          <w:rFonts w:ascii="Consolas" w:hAnsi="Consolas" w:eastAsia="Consolas"/>
          <w:sz w:val="17"/>
        </w:rPr>
        <w:t xml:space="preserve">        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return inicio, fim</w:t>
      </w:r>
    </w:p>
    <w:p>
      <w:pPr>
        <w:jc w:val="both"/>
      </w:pPr>
      <w:r>
        <w:rPr>
          <w:i w:val="0"/>
        </w:rPr>
        <w:t>O valor total é calculado na função calcular_orcamento_reserva(), que junta todas as verificações de uma reserva num só sítio: datas válidas, data de início não anterior a hoje, veículo existente, regra de disponibilidade e ausência de sobreposição. No fim calcula o número de dias e o valor total:</w:t>
      </w:r>
    </w:p>
    <w:p>
      <w:pPr>
        <w:shd w:val="clear" w:color="auto" w:fill="F3F1EC"/>
        <w:spacing w:before="80" w:after="160" w:line="240" w:lineRule="auto"/>
        <w:ind w:left="113"/>
      </w:pPr>
      <w:r>
        <w:rPr>
          <w:rFonts w:ascii="Consolas" w:hAnsi="Consolas" w:eastAsia="Consolas"/>
          <w:sz w:val="17"/>
        </w:rPr>
        <w:t>numero_dias = (data_fim_obj - data_inicio_obj).days</w:t>
        <w:br/>
      </w:r>
      <w:r>
        <w:rPr>
          <w:rFonts w:ascii="Consolas" w:hAnsi="Consolas" w:eastAsia="Consolas"/>
          <w:sz w:val="17"/>
        </w:rPr>
        <w:t>valor_total = veiculo.valor_diaria * numero_dias</w:t>
      </w:r>
    </w:p>
    <w:p>
      <w:pPr>
        <w:jc w:val="both"/>
      </w:pPr>
      <w:r>
        <w:rPr>
          <w:i w:val="0"/>
        </w:rPr>
        <w:t>A mesma função é usada pela rota GET /api/reservas/orcamento, que o website chama sempre que o cliente muda as datas para mostrar o total antes de confirmar, e pela rota POST /api/reservas, que cria a reserva. Assim, o valor mostrado e o valor gravado vêm exatamente do mesmo cálculo. Um aluguer de 23 a 26 de setembro conta 3 diárias (a data de fim é o dia da devolução).</w:t>
      </w:r>
    </w:p>
    <w:p>
      <w:pPr>
        <w:pStyle w:val="Heading2"/>
      </w:pPr>
      <w:r>
        <w:t>6.3 Sobreposição de reservas</w:t>
      </w:r>
    </w:p>
    <w:p>
      <w:pPr>
        <w:jc w:val="both"/>
      </w:pPr>
      <w:r>
        <w:rPr>
          <w:i w:val="0"/>
        </w:rPr>
        <w:t>Depois de reservado, um veículo não pode ser reservado por outro cliente para as mesmas datas. Dois períodos sobrepõem-se quando cada um começa antes de o outro acabar. A consulta procura uma reserva ativa do mesmo veículo que cumpra essa condição:</w:t>
      </w:r>
    </w:p>
    <w:p>
      <w:pPr>
        <w:shd w:val="clear" w:color="auto" w:fill="F3F1EC"/>
        <w:spacing w:before="80" w:after="160" w:line="240" w:lineRule="auto"/>
        <w:ind w:left="113"/>
      </w:pPr>
      <w:r>
        <w:rPr>
          <w:rFonts w:ascii="Consolas" w:hAnsi="Consolas" w:eastAsia="Consolas"/>
          <w:sz w:val="17"/>
        </w:rPr>
        <w:t>def veiculo_disponivel_no_periodo(</w:t>
        <w:br/>
      </w:r>
      <w:r>
        <w:rPr>
          <w:rFonts w:ascii="Consolas" w:hAnsi="Consolas" w:eastAsia="Consolas"/>
          <w:sz w:val="17"/>
        </w:rPr>
        <w:t xml:space="preserve">        veiculo_id,</w:t>
        <w:br/>
      </w:r>
      <w:r>
        <w:rPr>
          <w:rFonts w:ascii="Consolas" w:hAnsi="Consolas" w:eastAsia="Consolas"/>
          <w:sz w:val="17"/>
        </w:rPr>
        <w:t xml:space="preserve">        data_inicio,</w:t>
        <w:br/>
      </w:r>
      <w:r>
        <w:rPr>
          <w:rFonts w:ascii="Consolas" w:hAnsi="Consolas" w:eastAsia="Consolas"/>
          <w:sz w:val="17"/>
        </w:rPr>
        <w:t xml:space="preserve">        data_fim,</w:t>
        <w:br/>
      </w:r>
      <w:r>
        <w:rPr>
          <w:rFonts w:ascii="Consolas" w:hAnsi="Consolas" w:eastAsia="Consolas"/>
          <w:sz w:val="17"/>
        </w:rPr>
        <w:t xml:space="preserve">        reserva_a_ignorar_id=None</w:t>
        <w:br/>
      </w:r>
      <w:r>
        <w:rPr>
          <w:rFonts w:ascii="Consolas" w:hAnsi="Consolas" w:eastAsia="Consolas"/>
          <w:sz w:val="17"/>
        </w:rPr>
        <w:t>):</w:t>
        <w:br/>
      </w:r>
      <w:r>
        <w:rPr>
          <w:rFonts w:ascii="Consolas" w:hAnsi="Consolas" w:eastAsia="Consolas"/>
          <w:sz w:val="17"/>
        </w:rPr>
        <w:t xml:space="preserve">    consulta = Reserva.query.filter(</w:t>
        <w:br/>
      </w:r>
      <w:r>
        <w:rPr>
          <w:rFonts w:ascii="Consolas" w:hAnsi="Consolas" w:eastAsia="Consolas"/>
          <w:sz w:val="17"/>
        </w:rPr>
        <w:t xml:space="preserve">        Reserva.veiculo_id == veiculo_id,</w:t>
        <w:br/>
      </w:r>
      <w:r>
        <w:rPr>
          <w:rFonts w:ascii="Consolas" w:hAnsi="Consolas" w:eastAsia="Consolas"/>
          <w:sz w:val="17"/>
        </w:rPr>
        <w:t xml:space="preserve">        Reserva. estado == 'Ativa',</w:t>
        <w:br/>
      </w:r>
      <w:r>
        <w:rPr>
          <w:rFonts w:ascii="Consolas" w:hAnsi="Consolas" w:eastAsia="Consolas"/>
          <w:sz w:val="17"/>
        </w:rPr>
        <w:t xml:space="preserve">        Reserva.data_inicio &lt;= data_fim.isoformat(),</w:t>
        <w:br/>
      </w:r>
      <w:r>
        <w:rPr>
          <w:rFonts w:ascii="Consolas" w:hAnsi="Consolas" w:eastAsia="Consolas"/>
          <w:sz w:val="17"/>
        </w:rPr>
        <w:t xml:space="preserve">        Reserva.data_fim &gt;= data_inicio.isoformat()</w:t>
        <w:br/>
      </w:r>
      <w:r>
        <w:rPr>
          <w:rFonts w:ascii="Consolas" w:hAnsi="Consolas" w:eastAsia="Consolas"/>
          <w:sz w:val="17"/>
        </w:rPr>
        <w:t xml:space="preserve">    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if reserva_a_ignorar_id is not None:</w:t>
        <w:br/>
      </w:r>
      <w:r>
        <w:rPr>
          <w:rFonts w:ascii="Consolas" w:hAnsi="Consolas" w:eastAsia="Consolas"/>
          <w:sz w:val="17"/>
        </w:rPr>
        <w:t xml:space="preserve">        consulta = consulta.filter(</w:t>
        <w:br/>
      </w:r>
      <w:r>
        <w:rPr>
          <w:rFonts w:ascii="Consolas" w:hAnsi="Consolas" w:eastAsia="Consolas"/>
          <w:sz w:val="17"/>
        </w:rPr>
        <w:t xml:space="preserve">            Reserva.id != reserva_a_ignorar_id</w:t>
        <w:br/>
      </w:r>
      <w:r>
        <w:rPr>
          <w:rFonts w:ascii="Consolas" w:hAnsi="Consolas" w:eastAsia="Consolas"/>
          <w:sz w:val="17"/>
        </w:rPr>
        <w:t xml:space="preserve">        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return consulta.first() is None</w:t>
      </w:r>
    </w:p>
    <w:p>
      <w:pPr>
        <w:jc w:val="both"/>
      </w:pPr>
      <w:r>
        <w:rPr>
          <w:i w:val="0"/>
        </w:rPr>
        <w:t>Como as datas estão guardadas no formato ISO (AAAA-MM-DD), a comparação de texto na consulta SQL dá o mesmo resultado que a comparação de datas. O parâmetro reserva_a_ignorar_id serve para, ao alterar uma reserva, não a comparar consigo própria. As reservas canceladas não contam, por isso libertam o veículo.</w:t>
      </w:r>
    </w:p>
    <w:p>
      <w:pPr>
        <w:pStyle w:val="Heading2"/>
      </w:pPr>
      <w:r>
        <w:t>6.4 Estado da reserva calculado a partir das datas</w:t>
      </w:r>
    </w:p>
    <w:p>
      <w:pPr>
        <w:jc w:val="both"/>
      </w:pPr>
      <w:r>
        <w:rPr>
          <w:i w:val="0"/>
        </w:rPr>
        <w:t>O estado de uma reserva não é gravado como um valor fixo que teria de ser atualizado todos os dias: é calculado sempre que é pedido, comparando a data de hoje com o período da reserva. Só o cancelamento é gravado, porque é uma ação do cliente e não uma consequência da passagem do tempo.</w:t>
      </w:r>
    </w:p>
    <w:p>
      <w:pPr>
        <w:shd w:val="clear" w:color="auto" w:fill="F3F1EC"/>
        <w:spacing w:before="80" w:after="160" w:line="240" w:lineRule="auto"/>
        <w:ind w:left="113"/>
      </w:pPr>
      <w:r>
        <w:rPr>
          <w:rFonts w:ascii="Consolas" w:hAnsi="Consolas" w:eastAsia="Consolas"/>
          <w:sz w:val="17"/>
        </w:rPr>
        <w:t>def calcular_estado(self):</w:t>
        <w:br/>
      </w:r>
      <w:r>
        <w:rPr>
          <w:rFonts w:ascii="Consolas" w:hAnsi="Consolas" w:eastAsia="Consolas"/>
          <w:sz w:val="17"/>
        </w:rPr>
        <w:t xml:space="preserve">    if self.estado == 'Cancelada':</w:t>
        <w:br/>
      </w:r>
      <w:r>
        <w:rPr>
          <w:rFonts w:ascii="Consolas" w:hAnsi="Consolas" w:eastAsia="Consolas"/>
          <w:sz w:val="17"/>
        </w:rPr>
        <w:t xml:space="preserve">        return 'Cancelada'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inicio = datetime.strptime(self.data_inicio, "%Y-%m-%d").date()</w:t>
        <w:br/>
      </w:r>
      <w:r>
        <w:rPr>
          <w:rFonts w:ascii="Consolas" w:hAnsi="Consolas" w:eastAsia="Consolas"/>
          <w:sz w:val="17"/>
        </w:rPr>
        <w:t xml:space="preserve">    fim = datetime.strptime(self.data_fim, "%Y-%m-%d").date()</w:t>
        <w:br/>
      </w:r>
      <w:r>
        <w:rPr>
          <w:rFonts w:ascii="Consolas" w:hAnsi="Consolas" w:eastAsia="Consolas"/>
          <w:sz w:val="17"/>
        </w:rPr>
        <w:t xml:space="preserve">    hoje = date.today()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if hoje &lt; inicio:</w:t>
        <w:br/>
      </w:r>
      <w:r>
        <w:rPr>
          <w:rFonts w:ascii="Consolas" w:hAnsi="Consolas" w:eastAsia="Consolas"/>
          <w:sz w:val="17"/>
        </w:rPr>
        <w:t xml:space="preserve">        return 'Reservada'</w:t>
        <w:br/>
      </w:r>
      <w:r>
        <w:rPr>
          <w:rFonts w:ascii="Consolas" w:hAnsi="Consolas" w:eastAsia="Consolas"/>
          <w:sz w:val="17"/>
        </w:rPr>
        <w:t xml:space="preserve">    elif hoje &lt;= fim:</w:t>
        <w:br/>
      </w:r>
      <w:r>
        <w:rPr>
          <w:rFonts w:ascii="Consolas" w:hAnsi="Consolas" w:eastAsia="Consolas"/>
          <w:sz w:val="17"/>
        </w:rPr>
        <w:t xml:space="preserve">        return 'Ativa'</w:t>
        <w:br/>
      </w:r>
      <w:r>
        <w:rPr>
          <w:rFonts w:ascii="Consolas" w:hAnsi="Consolas" w:eastAsia="Consolas"/>
          <w:sz w:val="17"/>
        </w:rPr>
        <w:t xml:space="preserve">    else:</w:t>
        <w:br/>
      </w:r>
      <w:r>
        <w:rPr>
          <w:rFonts w:ascii="Consolas" w:hAnsi="Consolas" w:eastAsia="Consolas"/>
          <w:sz w:val="17"/>
        </w:rPr>
        <w:t xml:space="preserve">        return 'Concluída'</w:t>
      </w:r>
    </w:p>
    <w:p>
      <w:pPr>
        <w:pStyle w:val="Heading2"/>
      </w:pPr>
      <w:r>
        <w:t>6.5 Alterar e cancelar reservas</w:t>
      </w:r>
    </w:p>
    <w:p>
      <w:pPr>
        <w:jc w:val="both"/>
      </w:pPr>
      <w:r>
        <w:rPr>
          <w:i w:val="0"/>
        </w:rPr>
        <w:t>As regras dependem do estado calculado e são verificadas na rota PUT /api/reservas/&lt;id&gt; — esconder um botão no website não chega, porque a API pode ser chamada diretamente: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587"/>
        <w:gridCol w:w="4535"/>
      </w:tblGrid>
      <w:tr>
        <w:tc>
          <w:tcPr>
            <w:tcW w:type="dxa" w:w="3175"/>
            <w:shd w:val="clear" w:color="auto" w:fill="0B2A3F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1587"/>
            <w:shd w:val="clear" w:color="auto" w:fill="0B2A3F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Cancelar</w:t>
            </w:r>
          </w:p>
        </w:tc>
        <w:tc>
          <w:tcPr>
            <w:tcW w:type="dxa" w:w="4535"/>
            <w:shd w:val="clear" w:color="auto" w:fill="0B2A3F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Alterar datas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20"/>
              </w:rPr>
              <w:t>Reservada (ainda não começou)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Início e fim (não anteriores a hoje)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20"/>
              </w:rPr>
              <w:t>Ativa (a decorrer)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Não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Só a data de fim (não anterior a hoje)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20"/>
              </w:rPr>
              <w:t>Concluída / Cancelada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Não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Não</w:t>
            </w:r>
          </w:p>
        </w:tc>
      </w:tr>
    </w:tbl>
    <w:p>
      <w:pPr>
        <w:spacing w:after="40"/>
      </w:pPr>
    </w:p>
    <w:p>
      <w:pPr>
        <w:jc w:val="both"/>
      </w:pPr>
      <w:r>
        <w:rPr>
          <w:i w:val="0"/>
        </w:rPr>
        <w:t>Em cada alteração as datas voltam a ser validadas, é verificada a sobreposição com outras reservas e o valor total é recalculado. Um cliente só pode alterar as suas próprias reservas (caso contrário recebe 403).</w:t>
      </w:r>
    </w:p>
    <w:p>
      <w:pPr>
        <w:pStyle w:val="Heading2"/>
      </w:pPr>
      <w:r>
        <w:t>6.6 Autenticação e segurança</w:t>
      </w:r>
    </w:p>
    <w:p>
      <w:pPr>
        <w:pStyle w:val="ListBullet"/>
        <w:spacing w:after="60"/>
      </w:pPr>
      <w:r>
        <w:rPr>
          <w:b/>
        </w:rPr>
        <w:t>Hash das passwords:</w:t>
      </w:r>
      <w:r>
        <w:t xml:space="preserve"> as passwords são guardadas com generate_password_hash e verificadas com check_password_hash; a password em claro nunca é gravada.</w:t>
      </w:r>
    </w:p>
    <w:p>
      <w:pPr>
        <w:pStyle w:val="ListBullet"/>
        <w:spacing w:after="60"/>
      </w:pPr>
      <w:r>
        <w:rPr>
          <w:b/>
        </w:rPr>
        <w:t>Tokens JWT:</w:t>
      </w:r>
      <w:r>
        <w:t xml:space="preserve"> no login, a API gera um token assinado com a chave secreta, com o id do cliente e a validade (24 horas). O decorador @token_obrigatorio valida o token em todas as rotas protegidas e devolve 401 se faltar, estiver expirado ou for inválido.</w:t>
      </w:r>
    </w:p>
    <w:p>
      <w:pPr>
        <w:pStyle w:val="ListBullet"/>
        <w:spacing w:after="60"/>
      </w:pPr>
      <w:r>
        <w:rPr>
          <w:b/>
        </w:rPr>
        <w:t>Validação no servidor:</w:t>
      </w:r>
      <w:r>
        <w:t xml:space="preserve"> o registo verifica que nome, email e password estão preenchidos, que o email tem formato válido, que a password tem pelo menos 6 caracteres, que as duas passwords coincidem e que o email ainda não existe. O atributo required do formulário não chega, porque a API pode ser chamada sem o formulário.</w:t>
      </w:r>
    </w:p>
    <w:p>
      <w:pPr>
        <w:pStyle w:val="ListBullet"/>
        <w:spacing w:after="60"/>
      </w:pPr>
      <w:r>
        <w:rPr>
          <w:b/>
        </w:rPr>
        <w:t>Rotas de gestão protegidas por perfil:</w:t>
      </w:r>
      <w:r>
        <w:t xml:space="preserve"> as rotas de criar, alterar, desativar e apagar veículos exigem um token de gestor ou administrador (403 caso contrário); apagar só é permitido a administradores e a veículos sem reservas.</w:t>
      </w:r>
    </w:p>
    <w:p>
      <w:pPr>
        <w:pStyle w:val="ListBullet"/>
        <w:spacing w:after="60"/>
      </w:pPr>
      <w:r>
        <w:rPr>
          <w:b/>
        </w:rPr>
        <w:t>Consultas parametrizadas:</w:t>
      </w:r>
      <w:r>
        <w:t xml:space="preserve"> as consultas usam o SQLAlchemy com parâmetros, por isso o texto da pesquisa nunca é colado diretamente no SQL (sem risco de injeção de SQL).</w:t>
      </w:r>
    </w:p>
    <w:p>
      <w:r>
        <w:br w:type="page"/>
      </w:r>
    </w:p>
    <w:p>
      <w:pPr>
        <w:pStyle w:val="Heading1"/>
        <w:pBdr>
          <w:bottom w:val="single" w:sz="12" w:space="4" w:color="B8921F"/>
        </w:pBdr>
      </w:pPr>
      <w:r>
        <w:t>7. API REST</w:t>
      </w:r>
    </w:p>
    <w:p>
      <w:pPr>
        <w:jc w:val="both"/>
      </w:pPr>
      <w:r>
        <w:rPr>
          <w:i w:val="0"/>
        </w:rPr>
        <w:t>Todas as respostas são em JSON. Os erros devolvem um objeto {"erro": "mensagem"} com o código HTTP adequado, e o website mostra essa mensagem ao utilizador.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402"/>
        <w:gridCol w:w="4762"/>
      </w:tblGrid>
      <w:tr>
        <w:tc>
          <w:tcPr>
            <w:tcW w:type="dxa" w:w="1134"/>
            <w:shd w:val="clear" w:color="auto" w:fill="0B2A3F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402"/>
            <w:shd w:val="clear" w:color="auto" w:fill="0B2A3F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Rota</w:t>
            </w:r>
          </w:p>
        </w:tc>
        <w:tc>
          <w:tcPr>
            <w:tcW w:type="dxa" w:w="4762"/>
            <w:shd w:val="clear" w:color="auto" w:fill="0B2A3F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/api/auth/registo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20"/>
              </w:rPr>
              <w:t>Registar cliente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/api/auth/login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20"/>
              </w:rPr>
              <w:t>Login de cliente; devolve o token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/api/auth/login-staff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20"/>
              </w:rPr>
              <w:t>Login de gestor ou administrador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/api/veiculos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20"/>
              </w:rPr>
              <w:t>Veículos disponíveis, com pesquisa e filtros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/api/veiculos/opcoes-filtro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20"/>
              </w:rPr>
              <w:t>Valores possíveis para os filtros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/api/veiculos/&lt;id&gt;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20"/>
              </w:rPr>
              <w:t>Detalhe do veículo e motivo de indisponibilidade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/api/veiculos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20"/>
              </w:rPr>
              <w:t>Criar veículo (gestor/admin)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20"/>
              </w:rPr>
              <w:t>PUT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/api/veiculos/&lt;id&gt;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20"/>
              </w:rPr>
              <w:t>Alterar veículo, incluindo manutenção (gestor/admin)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20"/>
              </w:rPr>
              <w:t>PUT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/api/veiculos/&lt;id&gt;/desativar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20"/>
              </w:rPr>
              <w:t>Desativar veículo (gestor/admin)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20"/>
              </w:rPr>
              <w:t>DELETE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/api/veiculos/&lt;id&gt;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20"/>
              </w:rPr>
              <w:t>Apagar veículo sem reservas (admin)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/api/reservas/orcamento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20"/>
              </w:rPr>
              <w:t>Valor total para um veículo e um período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/api/reservas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20"/>
              </w:rPr>
              <w:t>Criar reserva (cliente autenticado)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/api/reservas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20"/>
              </w:rPr>
              <w:t>Reservas do cliente autenticado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20"/>
              </w:rPr>
              <w:t>PUT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/api/reservas/&lt;id&gt;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20"/>
              </w:rPr>
              <w:t>Alterar datas ou cancelar a reserva</w:t>
            </w:r>
          </w:p>
        </w:tc>
      </w:tr>
    </w:tbl>
    <w:p>
      <w:pPr>
        <w:spacing w:after="40"/>
      </w:pPr>
    </w:p>
    <w:p>
      <w:pPr>
        <w:jc w:val="both"/>
      </w:pPr>
      <w:r>
        <w:rPr>
          <w:i w:val="0"/>
        </w:rPr>
        <w:t>Exemplo de pedido e resposta do orçamento:</w:t>
      </w:r>
    </w:p>
    <w:p>
      <w:pPr>
        <w:shd w:val="clear" w:color="auto" w:fill="F3F1EC"/>
        <w:spacing w:before="80" w:after="160" w:line="240" w:lineRule="auto"/>
        <w:ind w:left="113"/>
      </w:pPr>
      <w:r>
        <w:rPr>
          <w:rFonts w:ascii="Consolas" w:hAnsi="Consolas" w:eastAsia="Consolas"/>
          <w:sz w:val="17"/>
        </w:rPr>
        <w:t>GET /api/reservas/orcamento?veiculo_id=1&amp;data_inicio=2026-09-23&amp;data_fim=2026-09-26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{ "numero_dias": 3, "valor_diaria": 85.0, "valor_total": 255.0 }</w:t>
      </w:r>
    </w:p>
    <w:p>
      <w:r>
        <w:br w:type="page"/>
      </w:r>
    </w:p>
    <w:p>
      <w:pPr>
        <w:pStyle w:val="Heading1"/>
        <w:pBdr>
          <w:bottom w:val="single" w:sz="12" w:space="4" w:color="B8921F"/>
        </w:pBdr>
      </w:pPr>
      <w:r>
        <w:t>8. O website, passo a passo</w:t>
      </w:r>
    </w:p>
    <w:p>
      <w:pPr>
        <w:jc w:val="both"/>
      </w:pPr>
      <w:r>
        <w:rPr>
          <w:i w:val="0"/>
        </w:rPr>
        <w:t>Esta secção percorre o website tal como um cliente o usa, desde a pesquisa até à gestão das reservas.</w:t>
      </w:r>
    </w:p>
    <w:p>
      <w:pPr>
        <w:pStyle w:val="Heading2"/>
      </w:pPr>
      <w:r>
        <w:t>8.1 Página inicial e pesquisa</w:t>
      </w:r>
    </w:p>
    <w:p>
      <w:pPr>
        <w:jc w:val="both"/>
      </w:pPr>
      <w:r>
        <w:rPr>
          <w:i w:val="0"/>
        </w:rPr>
        <w:t>A página inicial mostra os veículos disponíveis em cartões, com imagem, categoria, transmissão e valor da diária. O painel de filtros é construído a partir dos valores que existem na base de dados (rota /api/veiculos/opcoes-filtro), por isso um novo tipo ou categoria aparece sem mexer no website.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gina_inic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2 — Página inicial com os veículos disponíveis e o painel de filtros</w:t>
      </w:r>
    </w:p>
    <w:p>
      <w:pPr>
        <w:jc w:val="both"/>
      </w:pPr>
      <w:r>
        <w:rPr>
          <w:i w:val="0"/>
        </w:rPr>
        <w:t>A pesquisa por marca ou modelo procura o texto em "marca + modelo". Ao escrever "bmw", aparecem os dois carros e as duas motos da marca: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esquisa_mar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3 — Pesquisa por marca: "bmw" devolve carros e motos BMW</w:t>
      </w:r>
    </w:p>
    <w:p>
      <w:pPr>
        <w:jc w:val="both"/>
      </w:pPr>
      <w:r>
        <w:rPr>
          <w:i w:val="0"/>
        </w:rPr>
        <w:t>Os filtros combinam-se entre si. Cada alteração faz um novo pedido à API com os parâmetros escolhidos, e é a API que filtra. Ao escolher o tipo, a lista de categorias passa a mostrar só as desse tipo.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ltr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4 — Filtros combinados: carros automáticos até 80 € por dia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m_resulta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5 — Pesquisa sem resultados</w:t>
      </w:r>
    </w:p>
    <w:p>
      <w:pPr>
        <w:pStyle w:val="Heading2"/>
      </w:pPr>
      <w:r>
        <w:t>8.2 Registo e login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gis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6 — Registo de um novo cliente</w:t>
      </w:r>
    </w:p>
    <w:p>
      <w:pPr>
        <w:jc w:val="both"/>
      </w:pPr>
      <w:r>
        <w:rPr>
          <w:i w:val="0"/>
        </w:rPr>
        <w:t>Depois do registo, o cliente é encaminhado para o login. O token recebido é guardado no browser e enviado no cabeçalho Authorization dos pedidos seguintes. O website verifica a validade do token e, quando expira, termina a sessão e avisa o cliente.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7 — Login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ssao_inici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8 — Sessão iniciada: a barra de navegação mostra o nome do cliente e o acesso às reservas</w:t>
      </w:r>
    </w:p>
    <w:p>
      <w:pPr>
        <w:pStyle w:val="Heading2"/>
      </w:pPr>
      <w:r>
        <w:t>8.3 Reservar um veículo</w:t>
      </w:r>
    </w:p>
    <w:p>
      <w:pPr>
        <w:jc w:val="both"/>
      </w:pPr>
      <w:r>
        <w:rPr>
          <w:i w:val="0"/>
        </w:rPr>
        <w:t>Na página de detalhe, o cliente escolhe as datas e a forma de pagamento. Sempre que muda uma data, o website pede o orçamento à API e mostra o total com o número de dias e o valor da diária: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serva_tot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9 — Detalhe do veículo: o total é calculado pela API antes de confirmar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serva_confirma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10 — Reserva confirmada, com o valor total e a ligação para as reservas</w:t>
      </w:r>
    </w:p>
    <w:p>
      <w:pPr>
        <w:jc w:val="both"/>
      </w:pPr>
      <w:r>
        <w:rPr>
          <w:i w:val="0"/>
        </w:rPr>
        <w:t>Se o cliente tentar reservar datas que se sobrepõem a uma reserva existente, ou uma data de início no passado, a API recusa e o website mostra a mensagem recebida: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serva_sobrepos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11 — Reserva recusada por sobreposição de datas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ata_no_pass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12 — Data de início anterior a hoje, recusada pela API</w:t>
      </w:r>
    </w:p>
    <w:p>
      <w:pPr>
        <w:pStyle w:val="Heading2"/>
      </w:pPr>
      <w:r>
        <w:t>8.4 Veículos indisponíveis</w:t>
      </w:r>
    </w:p>
    <w:p>
      <w:pPr>
        <w:jc w:val="both"/>
      </w:pPr>
      <w:r>
        <w:rPr>
          <w:i w:val="0"/>
        </w:rPr>
        <w:t>Os veículos com a inspeção ou a revisão fora de prazo não aparecem na pesquisa. Se o cliente abrir a página de um desses veículos diretamente, o formulário de reserva é substituído pelo motivo da indisponibilidade. Nos dados de demonstração, o Fiat Panda tem a inspeção fora de validade e o Opel Corsa tem a revisão em atraso.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indisponivel_inspeca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13 — Veículo indisponível: inspeção com mais de um ano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ndisponivel_revisa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14 — Veículo indisponível: data da próxima revisão ultrapassada</w:t>
      </w:r>
    </w:p>
    <w:p>
      <w:pPr>
        <w:pStyle w:val="Heading2"/>
      </w:pPr>
      <w:r>
        <w:t>8.5 As Minhas Reservas</w:t>
      </w:r>
    </w:p>
    <w:p>
      <w:pPr>
        <w:jc w:val="both"/>
      </w:pPr>
      <w:r>
        <w:rPr>
          <w:i w:val="0"/>
        </w:rPr>
        <w:t>A página "As Minhas Reservas" mostra as reservas do cliente numa tabela, ordenadas por data de início (as mais recentes primeiro). O estado é o calculado pela API. É possível filtrar por estado e ordenar clicando no título de qualquer coluna (ascendente, descendente e de volta à ordem original).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inhas_reserv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15 — As Minhas Reservas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ordenar_por_val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16 — Ordenação pela coluna "Valor Total"</w:t>
      </w:r>
    </w:p>
    <w:p>
      <w:pPr>
        <w:jc w:val="both"/>
      </w:pPr>
      <w:r>
        <w:rPr>
          <w:i w:val="0"/>
        </w:rPr>
        <w:t>Numa reserva que ainda não começou, o botão "Alterar" mostra os campos de data; ao guardar, a API valida as novas datas, verifica a sobreposição e recalcula o valor total: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lterar_reserv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17 — Alterar as datas de uma reserva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serva_alterad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18 — Reserva alterada: o valor total foi recalculado (5 dias × 85 € = 425 €)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635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eserva_cancelad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9"/>
        </w:rPr>
        <w:t>Figura 19 — Reserva cancelada, vista com o filtro por estado</w:t>
      </w:r>
    </w:p>
    <w:p>
      <w:r>
        <w:br w:type="page"/>
      </w:r>
    </w:p>
    <w:p>
      <w:pPr>
        <w:pStyle w:val="Heading1"/>
        <w:pBdr>
          <w:bottom w:val="single" w:sz="12" w:space="4" w:color="B8921F"/>
        </w:pBdr>
      </w:pPr>
      <w:r>
        <w:t>9. Testes automáticos</w:t>
      </w:r>
    </w:p>
    <w:p>
      <w:pPr>
        <w:jc w:val="both"/>
      </w:pPr>
      <w:r>
        <w:rPr>
          <w:i w:val="0"/>
        </w:rPr>
        <w:t>As regras de negócio têm testes automáticos com pytest, em duas partes:</w:t>
      </w:r>
    </w:p>
    <w:p>
      <w:pPr>
        <w:pStyle w:val="ListBullet"/>
        <w:spacing w:after="60"/>
      </w:pPr>
      <w:r>
        <w:rPr>
          <w:b/>
        </w:rPr>
        <w:t>tests/test_servicos.py —</w:t>
      </w:r>
      <w:r>
        <w:t xml:space="preserve"> testam as funções dos serviços de forma isolada, com uma data fixa, sem base de dados: inspeção com mais de um ano, inspeção feita há exatamente um ano (ainda válida), revisão em atraso e revisão marcada para hoje, veículo em manutenção ou inativo, datas em falta, 29 de fevereiro, cálculo da próxima revisão e validação das datas de reserva.</w:t>
      </w:r>
    </w:p>
    <w:p>
      <w:pPr>
        <w:pStyle w:val="ListBullet"/>
        <w:spacing w:after="60"/>
      </w:pPr>
      <w:r>
        <w:rPr>
          <w:b/>
        </w:rPr>
        <w:t>tests/test_api.py —</w:t>
      </w:r>
      <w:r>
        <w:t xml:space="preserve"> testam as rotas da API com o cliente de testes do Flask e uma base de dados temporária, criada para cada teste (a base de dados real nunca é tocada): listagem sem veículos indisponíveis, pesquisa, orçamento, criação de reserva, sobreposição, reserva de veículo indisponível, data no passado, pedido sem token, alteração com recálculo do valor, tentativa de cancelar uma reserva a decorrer e validação do registo.</w:t>
      </w:r>
    </w:p>
    <w:p>
      <w:pPr>
        <w:jc w:val="both"/>
      </w:pPr>
      <w:r>
        <w:rPr>
          <w:i w:val="0"/>
        </w:rPr>
        <w:t>Os testes da API usam datas relativas ao dia em que correm (amanhã, daqui a três dias…), para não deixarem de funcionar com o passar do tempo. Resultado da execução:</w:t>
      </w:r>
    </w:p>
    <w:p>
      <w:pPr>
        <w:shd w:val="clear" w:color="auto" w:fill="F3F1EC"/>
        <w:spacing w:before="80" w:after="160" w:line="240" w:lineRule="auto"/>
        <w:ind w:left="113"/>
      </w:pPr>
      <w:r>
        <w:rPr>
          <w:rFonts w:ascii="Consolas" w:hAnsi="Consolas" w:eastAsia="Consolas"/>
          <w:sz w:val="17"/>
        </w:rPr>
        <w:t>$ python -m pytest</w:t>
        <w:br/>
      </w:r>
      <w:r>
        <w:rPr>
          <w:rFonts w:ascii="Consolas" w:hAnsi="Consolas" w:eastAsia="Consolas"/>
          <w:sz w:val="17"/>
        </w:rPr>
        <w:t>============================= test session starts =============================</w:t>
        <w:br/>
      </w:r>
      <w:r>
        <w:rPr>
          <w:rFonts w:ascii="Consolas" w:hAnsi="Consolas" w:eastAsia="Consolas"/>
          <w:sz w:val="17"/>
        </w:rPr>
        <w:t>collected 24 items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tests\test_api.py ..............                                         [ 58%]</w:t>
        <w:br/>
      </w:r>
      <w:r>
        <w:rPr>
          <w:rFonts w:ascii="Consolas" w:hAnsi="Consolas" w:eastAsia="Consolas"/>
          <w:sz w:val="17"/>
        </w:rPr>
        <w:t>tests\test_servicos.py ..........                                        [100%]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============================= 24 passed in 3.82s ==============================</w:t>
      </w:r>
    </w:p>
    <w:p>
      <w:pPr>
        <w:jc w:val="both"/>
      </w:pPr>
      <w:r>
        <w:rPr>
          <w:i w:val="0"/>
        </w:rPr>
        <w:t>Além dos testes automáticos, todas as funcionalidades foram testadas manualmente no browser e com pedidos diretos à API (curl), incluindo os casos de erro: servidor desligado, dados inválidos e tokens expirados.</w:t>
      </w:r>
    </w:p>
    <w:p>
      <w:r>
        <w:br w:type="page"/>
      </w:r>
    </w:p>
    <w:p>
      <w:pPr>
        <w:pStyle w:val="Heading1"/>
        <w:pBdr>
          <w:bottom w:val="single" w:sz="12" w:space="4" w:color="B8921F"/>
        </w:pBdr>
      </w:pPr>
      <w:r>
        <w:t>10. Processo de desenvolvimento</w:t>
      </w:r>
    </w:p>
    <w:p>
      <w:pPr>
        <w:jc w:val="both"/>
      </w:pPr>
      <w:r>
        <w:rPr>
          <w:i w:val="0"/>
        </w:rPr>
        <w:t>O projeto foi desenvolvido por fases, num GitHub Codespace, com controlo de versões em Git e um commit por tarefa (mais de 130 commits no repositório). As principais fases foram:</w:t>
      </w:r>
    </w:p>
    <w:p>
      <w:pPr>
        <w:pStyle w:val="ListNumber"/>
        <w:spacing w:after="60"/>
      </w:pPr>
      <w:r>
        <w:rPr>
          <w:b/>
        </w:rPr>
        <w:t>Base de dados e API:</w:t>
      </w:r>
      <w:r>
        <w:t xml:space="preserve"> estrutura do projeto, modelo de dados em SQL, importação dos veículos a partir do CSV e primeiras rotas da API.</w:t>
      </w:r>
    </w:p>
    <w:p>
      <w:pPr>
        <w:pStyle w:val="ListNumber"/>
        <w:spacing w:after="60"/>
      </w:pPr>
      <w:r>
        <w:rPr>
          <w:b/>
        </w:rPr>
        <w:t>Autenticação:</w:t>
      </w:r>
      <w:r>
        <w:t xml:space="preserve"> registo, login, tokens JWT e proteção das rotas, incluindo as de gestão da frota por perfil.</w:t>
      </w:r>
    </w:p>
    <w:p>
      <w:pPr>
        <w:pStyle w:val="ListNumber"/>
        <w:spacing w:after="60"/>
      </w:pPr>
      <w:r>
        <w:rPr>
          <w:b/>
        </w:rPr>
        <w:t>Reservas e regras de negócio:</w:t>
      </w:r>
      <w:r>
        <w:t xml:space="preserve"> criação, listagem, alteração e cancelamento de reservas, validação de datas, sobreposição, forma de pagamento e estados calculados.</w:t>
      </w:r>
    </w:p>
    <w:p>
      <w:pPr>
        <w:pStyle w:val="ListNumber"/>
        <w:spacing w:after="60"/>
      </w:pPr>
      <w:r>
        <w:rPr>
          <w:b/>
        </w:rPr>
        <w:t>Website:</w:t>
      </w:r>
      <w:r>
        <w:t xml:space="preserve"> página inicial com filtros, detalhe do veículo, registo, login e "As Minhas Reservas", com o código JavaScript partilhado entre páginas (api.js, dom-utils.js, navbar.js).</w:t>
      </w:r>
    </w:p>
    <w:p>
      <w:pPr>
        <w:pStyle w:val="ListNumber"/>
        <w:spacing w:after="60"/>
      </w:pPr>
      <w:r>
        <w:rPr>
          <w:b/>
        </w:rPr>
        <w:t>Requisitos finais e melhorias:</w:t>
      </w:r>
      <w:r>
        <w:t xml:space="preserve"> pesquisa por marca ou modelo, regra de disponibilidade por inspeção e revisão, orçamento calculado no backend, tratamento de erros de ligação à API, deteção de sessão expirada e ordenação da tabela.</w:t>
      </w:r>
    </w:p>
    <w:p>
      <w:pPr>
        <w:pStyle w:val="ListNumber"/>
        <w:spacing w:after="60"/>
      </w:pPr>
      <w:r>
        <w:rPr>
          <w:b/>
        </w:rPr>
        <w:t>Qualidade e documentação:</w:t>
      </w:r>
      <w:r>
        <w:t xml:space="preserve"> testes automáticos, revisão do código, README e este relatório.</w:t>
      </w:r>
    </w:p>
    <w:p>
      <w:pPr>
        <w:jc w:val="both"/>
      </w:pPr>
      <w:r>
        <w:rPr>
          <w:i w:val="0"/>
        </w:rPr>
        <w:t>Ao longo do desenvolvimento, as decisões técnicas que não eram óbvias foram registadas com o contexto, as alternativas consideradas e a justificação — por exemplo, calcular o estado das reservas em vez de o gravar, resolver a forma de pagamento pelo tipo no momento da reserva, ou concentrar a regra de disponibilidade numa única função com a data como parâmetro.</w:t>
      </w:r>
    </w:p>
    <w:p>
      <w:r>
        <w:br w:type="page"/>
      </w:r>
    </w:p>
    <w:p>
      <w:pPr>
        <w:pStyle w:val="Heading1"/>
        <w:pBdr>
          <w:bottom w:val="single" w:sz="12" w:space="4" w:color="B8921F"/>
        </w:pBdr>
      </w:pPr>
      <w:r>
        <w:t>11. Instalação e execução</w:t>
      </w:r>
    </w:p>
    <w:p>
      <w:pPr>
        <w:jc w:val="both"/>
      </w:pPr>
      <w:r>
        <w:rPr>
          <w:i w:val="0"/>
        </w:rPr>
        <w:t>Requisitos: Python 3.10 ou superior. Na raiz do projeto:</w:t>
      </w:r>
    </w:p>
    <w:p>
      <w:pPr>
        <w:shd w:val="clear" w:color="auto" w:fill="F3F1EC"/>
        <w:spacing w:before="80" w:after="160" w:line="240" w:lineRule="auto"/>
        <w:ind w:left="113"/>
      </w:pPr>
      <w:r>
        <w:rPr>
          <w:rFonts w:ascii="Consolas" w:hAnsi="Consolas" w:eastAsia="Consolas"/>
          <w:sz w:val="17"/>
        </w:rPr>
        <w:t>python -m venv venv</w:t>
        <w:br/>
      </w:r>
      <w:r>
        <w:rPr>
          <w:rFonts w:ascii="Consolas" w:hAnsi="Consolas" w:eastAsia="Consolas"/>
          <w:sz w:val="17"/>
        </w:rPr>
        <w:t>venv\Scripts\activate                 (Linux/macOS: source venv/bin/activate)</w:t>
        <w:br/>
      </w:r>
      <w:r>
        <w:rPr>
          <w:rFonts w:ascii="Consolas" w:hAnsi="Consolas" w:eastAsia="Consolas"/>
          <w:sz w:val="17"/>
        </w:rPr>
        <w:t>pip install -r backend/requirements.txt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python -c "import secrets; open('backend/.env', 'w').write('SECRET_KEY=' + secrets.token_hex(32) + '\n')"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cd backend</w:t>
        <w:br/>
      </w:r>
      <w:r>
        <w:rPr>
          <w:rFonts w:ascii="Consolas" w:hAnsi="Consolas" w:eastAsia="Consolas"/>
          <w:sz w:val="17"/>
        </w:rPr>
        <w:t>python seed.py                         (cria as tabelas e importa os 40 veículos)</w:t>
        <w:br/>
      </w:r>
      <w:r>
        <w:rPr>
          <w:rFonts w:ascii="Consolas" w:hAnsi="Consolas" w:eastAsia="Consolas"/>
          <w:sz w:val="17"/>
        </w:rPr>
        <w:t>python app.py                          (API em http://127.0.0.1:5000)</w:t>
      </w:r>
    </w:p>
    <w:p>
      <w:pPr>
        <w:jc w:val="both"/>
      </w:pPr>
      <w:r>
        <w:rPr>
          <w:i w:val="0"/>
        </w:rPr>
        <w:t>Noutro terminal, na raiz do projeto, servir o website e abrir http://127.0.0.1:5500 no browser:</w:t>
      </w:r>
    </w:p>
    <w:p>
      <w:pPr>
        <w:shd w:val="clear" w:color="auto" w:fill="F3F1EC"/>
        <w:spacing w:before="80" w:after="160" w:line="240" w:lineRule="auto"/>
        <w:ind w:left="113"/>
      </w:pPr>
      <w:r>
        <w:rPr>
          <w:rFonts w:ascii="Consolas" w:hAnsi="Consolas" w:eastAsia="Consolas"/>
          <w:sz w:val="17"/>
        </w:rPr>
        <w:t>cd web_app</w:t>
        <w:br/>
      </w:r>
      <w:r>
        <w:rPr>
          <w:rFonts w:ascii="Consolas" w:hAnsi="Consolas" w:eastAsia="Consolas"/>
          <w:sz w:val="17"/>
        </w:rPr>
        <w:t>python -m http.server 5500</w:t>
      </w:r>
    </w:p>
    <w:p>
      <w:pPr>
        <w:jc w:val="both"/>
      </w:pPr>
      <w:r>
        <w:rPr>
          <w:i w:val="0"/>
        </w:rPr>
        <w:t>Para correr os testes: python -m pytest (na raiz do projeto). O ficheiro README.md do repositório descreve os mesmos passos.</w:t>
      </w:r>
    </w:p>
    <w:p>
      <w:pPr>
        <w:pStyle w:val="Heading1"/>
        <w:pBdr>
          <w:bottom w:val="single" w:sz="12" w:space="4" w:color="B8921F"/>
        </w:pBdr>
      </w:pPr>
      <w:r>
        <w:t>12. Limitações e trabalho futuro</w:t>
      </w:r>
    </w:p>
    <w:p>
      <w:pPr>
        <w:pStyle w:val="ListBullet"/>
        <w:spacing w:after="60"/>
      </w:pPr>
      <w:r>
        <w:rPr>
          <w:b/>
        </w:rPr>
        <w:t>Aplicação desktop (Proposta B):</w:t>
      </w:r>
      <w:r>
        <w:t xml:space="preserve"> a aplicação de gestão da frota (registar, alterar, listar e remover veículos, clientes e reservas, exportação para Excel/CSV e dashboard com alertas de revisão e inspeção). A API e os serviços já estão preparados para a servir: as rotas de gestão de veículos existem e estão protegidas por perfil.</w:t>
      </w:r>
    </w:p>
    <w:p>
      <w:pPr>
        <w:pStyle w:val="ListBullet"/>
        <w:spacing w:after="60"/>
      </w:pPr>
      <w:r>
        <w:rPr>
          <w:b/>
        </w:rPr>
        <w:t>Reserva por modelo:</w:t>
      </w:r>
      <w:r>
        <w:t xml:space="preserve"> hoje o cliente reserva um veículo concreto. Com vários veículos do mesmo modelo, o site poderia mostrar uma só opção e o backend atribuir automaticamente um dos que estão livres no período, com um critério fixo (por exemplo, o que tem menos reservas) e nunca ao acaso, para o resultado ser previsível e testável.</w:t>
      </w:r>
    </w:p>
    <w:p>
      <w:pPr>
        <w:pStyle w:val="ListBullet"/>
        <w:spacing w:after="60"/>
      </w:pPr>
      <w:r>
        <w:rPr>
          <w:b/>
        </w:rPr>
        <w:t>Pagamentos:</w:t>
      </w:r>
      <w:r>
        <w:t xml:space="preserve"> a forma de pagamento é registada, mas não há integração com um serviço de pagamentos real.</w:t>
      </w:r>
    </w:p>
    <w:p>
      <w:pPr>
        <w:pStyle w:val="ListBullet"/>
        <w:spacing w:after="60"/>
      </w:pPr>
      <w:r>
        <w:rPr>
          <w:b/>
        </w:rPr>
        <w:t>Publicação (deploy):</w:t>
      </w:r>
      <w:r>
        <w:t xml:space="preserve"> o endereço da API está fixo no JavaScript (127.0.0.1:5000); numa publicação real passaria a ser configurável, e a base de dados SQLite seria substituída por um servidor de base de dados.</w:t>
      </w:r>
    </w:p>
    <w:p>
      <w:pPr>
        <w:pStyle w:val="ListBullet"/>
        <w:spacing w:after="60"/>
      </w:pPr>
      <w:r>
        <w:rPr>
          <w:b/>
        </w:rPr>
        <w:t>Desempenho:</w:t>
      </w:r>
      <w:r>
        <w:t xml:space="preserve"> com milhares de veículos compensaria aplicar a regra de disponibilidade diretamente na consulta SQL; com 40 veículos, a diferença não se nota.</w:t>
      </w:r>
    </w:p>
    <w:p>
      <w:pPr>
        <w:pStyle w:val="Heading1"/>
        <w:pBdr>
          <w:bottom w:val="single" w:sz="12" w:space="4" w:color="B8921F"/>
        </w:pBdr>
      </w:pPr>
      <w:r>
        <w:t>13. Conclusão</w:t>
      </w:r>
    </w:p>
    <w:p>
      <w:pPr>
        <w:jc w:val="both"/>
      </w:pPr>
      <w:r>
        <w:rPr>
          <w:i w:val="0"/>
        </w:rPr>
        <w:t>O projeto cumpre os requisitos da Proposta A: os clientes registam-se, pesquisam veículos por marca ou modelo com todos os filtros pedidos, veem o valor total antes de reservar, concluem a reserva com a forma de pagamento e gerem as suas reservas. Os veículos com a inspeção ou a revisão fora de prazo ficam indisponíveis, e um veículo reservado não pode ser reservado para as mesmas datas.</w:t>
      </w:r>
    </w:p>
    <w:p>
      <w:pPr>
        <w:jc w:val="both"/>
      </w:pPr>
      <w:r>
        <w:rPr>
          <w:i w:val="0"/>
        </w:rPr>
        <w:t>A decisão mais importante foi concentrar toda a lógica no backend, em Python: as regras estão num único sítio, são verificadas no servidor (e por isso não podem ser contornadas) e estão cobertas por testes automáticos. O website ficou simples, e a mesma API pode servir no futuro a aplicação desktop de gestão da frota.</w:t>
      </w:r>
    </w:p>
    <w:p>
      <w:pPr>
        <w:jc w:val="both"/>
      </w:pPr>
      <w:r>
        <w:rPr>
          <w:i w:val="0"/>
        </w:rPr>
        <w:t>O projeto permitiu aplicar de forma integrada o que foi aprendido ao longo do curso — Python, bases de dados SQL, desenvolvimento web e boas práticas de programação — num produto funcional, e também aprender ferramentas novas, como o Flask, o SQLAlchemy, os tokens JWT e o pytest.</w:t>
      </w:r>
    </w:p>
    <w:sectPr w:rsidR="00FC693F" w:rsidRPr="0006063C" w:rsidSect="00034616">
      <w:footerReference w:type="default" r:id="rId28"/>
      <w:pgSz w:w="11906" w:h="16838"/>
      <w:pgMar w:top="1247" w:right="1304" w:bottom="1247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Luxury Wheels — Projeto Final de Python      </w:t>
    </w:r>
    <w:r>
      <w:rPr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cs="Calibri" w:eastAsia="Calibri"/>
      <w:b/>
      <w:bCs/>
      <w:color w:val="0B2A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cs="Calibri" w:eastAsia="Calibri"/>
      <w:b/>
      <w:bCs/>
      <w:color w:val="0B2A3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 w:cs="Calibri" w:eastAsia="Calibri"/>
      <w:b/>
      <w:bCs/>
      <w:color w:val="0B2A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Luxury Wheels — Relatório do Projeto Final</dc:title>
  <dc:subject>Projeto Final do Curso de Python — Tokio School</dc:subject>
  <dc:creator>Pedro Serrano</dc:creator>
  <cp:keywords>Python, Flask, SQLite, aluguer de veículos</cp:keywords>
  <dc:description/>
  <cp:lastModifiedBy>Pedro Serrano</cp:lastModifiedBy>
  <cp:revision>1</cp:revision>
  <dcterms:created xsi:type="dcterms:W3CDTF">2026-09-22T05:42:28Z</dcterms:created>
  <dcterms:modified xsi:type="dcterms:W3CDTF">2026-09-22T05:42:28Z</dcterms:modified>
  <cp:category/>
</cp:coreProperties>
</file>